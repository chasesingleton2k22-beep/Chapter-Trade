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exact" w:before="0" w:after="0"/>
      </w:pPr>
    </w:p>
    <w:p>
      <w:pPr>
        <w:spacing w:line="240" w:lineRule="exact" w:before="0" w:after="0"/>
      </w:pPr>
    </w:p>
    <w:p>
      <w:pPr>
        <w:spacing w:line="240" w:lineRule="exact" w:before="0" w:after="0"/>
      </w:pPr>
    </w:p>
    <w:p>
      <w:pPr>
        <w:spacing w:line="520" w:lineRule="exact" w:before="0" w:after="160"/>
        <w:ind w:firstLine="0"/>
        <w:jc w:val="center"/>
      </w:pPr>
      <w:r>
        <w:rPr>
          <w:rFonts w:ascii="Times New Roman" w:hAnsi="Times New Roman"/>
          <w:b/>
          <w:i w:val="0"/>
          <w:sz w:val="44"/>
        </w:rPr>
        <w:t>THE BONE WOLF RIVER</w:t>
      </w:r>
    </w:p>
    <w:p>
      <w:pPr>
        <w:spacing w:line="320" w:lineRule="exact" w:before="0" w:after="400"/>
        <w:ind w:firstLine="0"/>
        <w:jc w:val="center"/>
      </w:pPr>
      <w:r>
        <w:rPr>
          <w:rFonts w:ascii="Times New Roman" w:hAnsi="Times New Roman"/>
          <w:b w:val="0"/>
          <w:i/>
          <w:sz w:val="28"/>
        </w:rPr>
        <w:t>A Novel</w:t>
      </w:r>
    </w:p>
    <w:p>
      <w:pPr>
        <w:spacing w:line="280" w:lineRule="exact" w:before="0" w:after="400"/>
        <w:ind w:firstLine="0"/>
        <w:jc w:val="center"/>
      </w:pPr>
      <w:r>
        <w:rPr>
          <w:rFonts w:ascii="Times New Roman" w:hAnsi="Times New Roman"/>
          <w:b w:val="0"/>
          <w:i w:val="0"/>
          <w:sz w:val="24"/>
        </w:rPr>
        <w:t>Chase Anthony Ricci Singleton</w:t>
      </w:r>
    </w:p>
    <w:p>
      <w:pPr>
        <w:spacing w:line="220" w:lineRule="exact" w:before="0" w:after="0"/>
        <w:ind w:firstLine="0"/>
        <w:jc w:val="center"/>
      </w:pPr>
      <w:r>
        <w:rPr>
          <w:rFonts w:ascii="Times New Roman" w:hAnsi="Times New Roman"/>
          <w:b w:val="0"/>
          <w:i/>
          <w:sz w:val="18"/>
        </w:rPr>
        <w:t>© 2026 Chase Anthony Ricci Singleton. All rights reserved.</w:t>
      </w:r>
    </w:p>
    <w:p>
      <w:pPr>
        <w:spacing w:line="220" w:lineRule="exact" w:before="0" w:after="0"/>
        <w:ind w:firstLine="0"/>
        <w:jc w:val="center"/>
      </w:pPr>
      <w:r>
        <w:rPr>
          <w:rFonts w:ascii="Times New Roman" w:hAnsi="Times New Roman"/>
          <w:b w:val="0"/>
          <w:i/>
          <w:sz w:val="18"/>
        </w:rPr>
        <w:t>Unpublished manuscript. The Bone Wolf River™</w:t>
      </w:r>
    </w:p>
    <w:p>
      <w:pPr>
        <w:spacing w:before="0" w:after="0"/>
      </w:pPr>
      <w:r>
        <w:br w:type="page"/>
      </w:r>
    </w:p>
    <w:p>
      <w:pPr>
        <w:spacing w:before="0" w:after="0"/>
      </w:pPr>
      <w:r>
        <w:br w:type="page"/>
      </w:r>
    </w:p>
    <w:p>
      <w:pPr>
        <w:spacing w:line="240" w:lineRule="exact" w:before="0" w:after="0"/>
      </w:pPr>
    </w:p>
    <w:p>
      <w:pPr>
        <w:spacing w:line="340" w:lineRule="exact" w:before="0" w:after="80"/>
        <w:ind w:firstLine="0"/>
        <w:jc w:val="center"/>
      </w:pPr>
      <w:r>
        <w:rPr>
          <w:rFonts w:ascii="Times New Roman" w:hAnsi="Times New Roman"/>
          <w:b/>
          <w:i w:val="0"/>
          <w:sz w:val="30"/>
        </w:rPr>
        <w:t>OPENING PAGE</w:t>
      </w:r>
    </w:p>
    <w:p>
      <w:pPr>
        <w:spacing w:line="260" w:lineRule="exact" w:before="0" w:after="80"/>
        <w:ind w:firstLine="0"/>
        <w:jc w:val="center"/>
      </w:pPr>
      <w:r>
        <w:rPr>
          <w:rFonts w:ascii="Times New Roman" w:hAnsi="Times New Roman"/>
          <w:b w:val="0"/>
          <w:i/>
          <w:sz w:val="22"/>
        </w:rPr>
        <w:t>Chattanooga, Tennessee saturday october 2, 12:05 a.m — 2026</w:t>
      </w:r>
    </w:p>
    <w:p>
      <w:pPr>
        <w:spacing w:line="240" w:lineRule="exact" w:before="0" w:after="0"/>
      </w:pPr>
    </w:p>
    <w:p>
      <w:pPr>
        <w:spacing w:line="280" w:lineRule="exact" w:before="0" w:after="0"/>
        <w:ind w:firstLine="0" w:left="1440" w:right="1440"/>
        <w:jc w:val="center"/>
      </w:pPr>
      <w:r>
        <w:rPr>
          <w:rFonts w:ascii="Times New Roman" w:hAnsi="Times New Roman"/>
          <w:b w:val="0"/>
          <w:i/>
          <w:sz w:val="22"/>
        </w:rPr>
        <w:t>"And I looked, and behold a pale horse: and his name that sat on him was Death, and Hell followed with him."</w:t>
      </w:r>
    </w:p>
    <w:p>
      <w:pPr>
        <w:spacing w:line="240" w:lineRule="exact" w:before="0" w:after="320"/>
        <w:ind w:firstLine="0" w:left="1440" w:right="1440"/>
        <w:jc w:val="center"/>
      </w:pPr>
      <w:r>
        <w:rPr>
          <w:rFonts w:ascii="Times New Roman" w:hAnsi="Times New Roman"/>
          <w:b w:val="0"/>
          <w:i/>
          <w:sz w:val="20"/>
        </w:rPr>
        <w:t>— Revelation 6:8</w:t>
      </w:r>
    </w:p>
    <w:p>
      <w:pPr>
        <w:spacing w:line="240" w:lineRule="exact" w:before="0" w:after="0"/>
      </w:pPr>
    </w:p>
    <w:p>
      <w:pPr>
        <w:spacing w:line="480" w:lineRule="exact" w:before="0" w:after="0"/>
        <w:ind w:firstLine="0"/>
        <w:jc w:val="left"/>
      </w:pPr>
      <w:r>
        <w:rPr>
          <w:rFonts w:ascii="Times New Roman" w:hAnsi="Times New Roman"/>
          <w:b w:val="0"/>
          <w:i w:val="0"/>
          <w:sz w:val="24"/>
        </w:rPr>
        <w:t>sheets of lightning cast a blue glow over the sleepy neighborhood. The rain had been coming down hard in Chattanooga. Cold. The kind that fills the gaps in things.</w:t>
      </w:r>
    </w:p>
    <w:p>
      <w:pPr>
        <w:spacing w:line="480" w:lineRule="exact" w:before="0" w:after="0"/>
        <w:ind w:firstLine="720"/>
        <w:jc w:val="left"/>
      </w:pPr>
      <w:r>
        <w:rPr>
          <w:rFonts w:ascii="Times New Roman" w:hAnsi="Times New Roman"/>
          <w:b w:val="0"/>
          <w:i w:val="0"/>
          <w:sz w:val="24"/>
        </w:rPr>
        <w:t>Anthony heard something on the front porch.</w:t>
      </w:r>
    </w:p>
    <w:p>
      <w:pPr>
        <w:spacing w:line="480" w:lineRule="exact" w:before="0" w:after="0"/>
        <w:ind w:firstLine="720"/>
        <w:jc w:val="left"/>
      </w:pPr>
      <w:r>
        <w:rPr>
          <w:rFonts w:ascii="Times New Roman" w:hAnsi="Times New Roman"/>
          <w:b w:val="0"/>
          <w:i w:val="0"/>
          <w:sz w:val="24"/>
        </w:rPr>
        <w:t>Not a knock.</w:t>
      </w:r>
    </w:p>
    <w:p>
      <w:pPr>
        <w:spacing w:line="480" w:lineRule="exact" w:before="0" w:after="0"/>
        <w:ind w:firstLine="720"/>
        <w:jc w:val="left"/>
      </w:pPr>
      <w:r>
        <w:rPr>
          <w:rFonts w:ascii="Times New Roman" w:hAnsi="Times New Roman"/>
          <w:b w:val="0"/>
          <w:i w:val="0"/>
          <w:sz w:val="24"/>
        </w:rPr>
        <w:t>Something heavier than that.</w:t>
      </w:r>
    </w:p>
    <w:p>
      <w:pPr>
        <w:spacing w:line="480" w:lineRule="exact" w:before="0" w:after="0"/>
        <w:ind w:firstLine="720"/>
        <w:jc w:val="left"/>
      </w:pPr>
      <w:r>
        <w:rPr>
          <w:rFonts w:ascii="Times New Roman" w:hAnsi="Times New Roman"/>
          <w:b w:val="0"/>
          <w:i w:val="0"/>
          <w:sz w:val="24"/>
        </w:rPr>
        <w:t>He stood and moved to the door. He Opened it.</w:t>
      </w:r>
    </w:p>
    <w:p>
      <w:pPr>
        <w:spacing w:line="480" w:lineRule="exact" w:before="0" w:after="0"/>
        <w:ind w:firstLine="720"/>
        <w:jc w:val="left"/>
      </w:pPr>
      <w:r>
        <w:rPr>
          <w:rFonts w:ascii="Times New Roman" w:hAnsi="Times New Roman"/>
          <w:b w:val="0"/>
          <w:i w:val="0"/>
          <w:sz w:val="24"/>
        </w:rPr>
        <w:t>A package sat there in the rain.</w:t>
      </w:r>
    </w:p>
    <w:p>
      <w:pPr>
        <w:spacing w:line="480" w:lineRule="exact" w:before="0" w:after="0"/>
        <w:ind w:firstLine="720"/>
        <w:jc w:val="left"/>
      </w:pPr>
      <w:r>
        <w:rPr>
          <w:rFonts w:ascii="Times New Roman" w:hAnsi="Times New Roman"/>
          <w:b w:val="0"/>
          <w:i w:val="0"/>
          <w:sz w:val="24"/>
        </w:rPr>
        <w:t>The sky cracked with thunder. The street beyond was black and empty.</w:t>
      </w:r>
    </w:p>
    <w:p>
      <w:pPr>
        <w:spacing w:line="480" w:lineRule="exact" w:before="0" w:after="0"/>
        <w:ind w:firstLine="720"/>
        <w:jc w:val="left"/>
      </w:pPr>
      <w:r>
        <w:rPr>
          <w:rFonts w:ascii="Times New Roman" w:hAnsi="Times New Roman"/>
          <w:b w:val="0"/>
          <w:i w:val="0"/>
          <w:sz w:val="24"/>
        </w:rPr>
        <w:t>No one was there</w:t>
      </w:r>
    </w:p>
    <w:p>
      <w:pPr>
        <w:spacing w:line="480" w:lineRule="exact" w:before="0" w:after="0"/>
        <w:ind w:firstLine="720"/>
        <w:jc w:val="left"/>
      </w:pPr>
      <w:r>
        <w:rPr>
          <w:rFonts w:ascii="Times New Roman" w:hAnsi="Times New Roman"/>
          <w:b w:val="0"/>
          <w:i w:val="0"/>
          <w:sz w:val="24"/>
        </w:rPr>
        <w:t>He bent and picked it up. Heavy for its size.</w:t>
      </w:r>
    </w:p>
    <w:p>
      <w:pPr>
        <w:spacing w:line="480" w:lineRule="exact" w:before="0" w:after="0"/>
        <w:ind w:firstLine="720"/>
        <w:jc w:val="left"/>
      </w:pPr>
      <w:r>
        <w:rPr>
          <w:rFonts w:ascii="Times New Roman" w:hAnsi="Times New Roman"/>
          <w:b w:val="0"/>
          <w:i w:val="0"/>
          <w:sz w:val="24"/>
        </w:rPr>
        <w:t>It Warm at the edges and</w:t>
      </w:r>
    </w:p>
    <w:p>
      <w:pPr>
        <w:spacing w:line="480" w:lineRule="exact" w:before="0" w:after="0"/>
        <w:ind w:firstLine="720"/>
        <w:jc w:val="left"/>
      </w:pPr>
      <w:r>
        <w:rPr>
          <w:rFonts w:ascii="Times New Roman" w:hAnsi="Times New Roman"/>
          <w:b w:val="0"/>
          <w:i w:val="0"/>
          <w:sz w:val="24"/>
        </w:rPr>
        <w:t>Dry in the center.</w:t>
      </w:r>
    </w:p>
    <w:p>
      <w:pPr>
        <w:spacing w:line="480" w:lineRule="exact" w:before="0" w:after="0"/>
        <w:ind w:firstLine="720"/>
        <w:jc w:val="left"/>
      </w:pPr>
      <w:r>
        <w:rPr>
          <w:rFonts w:ascii="Times New Roman" w:hAnsi="Times New Roman"/>
          <w:b w:val="0"/>
          <w:i w:val="0"/>
          <w:sz w:val="24"/>
        </w:rPr>
        <w:t>The package smoldered in his hands as he turned it over.</w:t>
      </w:r>
    </w:p>
    <w:p>
      <w:pPr>
        <w:spacing w:line="480" w:lineRule="exact" w:before="0" w:after="0"/>
        <w:ind w:firstLine="720"/>
        <w:jc w:val="left"/>
      </w:pPr>
      <w:r>
        <w:rPr>
          <w:rFonts w:ascii="Times New Roman" w:hAnsi="Times New Roman"/>
          <w:b w:val="0"/>
          <w:i w:val="0"/>
          <w:sz w:val="24"/>
        </w:rPr>
        <w:t>Why wasn’t it wet?</w:t>
      </w:r>
    </w:p>
    <w:p>
      <w:pPr>
        <w:spacing w:line="480" w:lineRule="exact" w:before="0" w:after="0"/>
        <w:ind w:firstLine="720"/>
        <w:jc w:val="left"/>
      </w:pPr>
      <w:r>
        <w:rPr>
          <w:rFonts w:ascii="Times New Roman" w:hAnsi="Times New Roman"/>
          <w:b w:val="0"/>
          <w:i w:val="0"/>
          <w:sz w:val="24"/>
        </w:rPr>
        <w:t>It smelled like fire and ash.</w:t>
      </w:r>
    </w:p>
    <w:p>
      <w:pPr>
        <w:spacing w:line="480" w:lineRule="exact" w:before="0" w:after="0"/>
        <w:ind w:firstLine="720"/>
        <w:jc w:val="left"/>
      </w:pPr>
      <w:r>
        <w:rPr>
          <w:rFonts w:ascii="Times New Roman" w:hAnsi="Times New Roman"/>
          <w:b w:val="0"/>
          <w:i w:val="0"/>
          <w:sz w:val="24"/>
        </w:rPr>
        <w:t>He glanced at the time. Just past midnight. No reason a package should be arriving now.</w:t>
      </w:r>
    </w:p>
    <w:p>
      <w:pPr>
        <w:spacing w:line="480" w:lineRule="exact" w:before="0" w:after="0"/>
        <w:ind w:firstLine="720"/>
        <w:jc w:val="left"/>
      </w:pPr>
      <w:r>
        <w:rPr>
          <w:rFonts w:ascii="Times New Roman" w:hAnsi="Times New Roman"/>
          <w:b w:val="0"/>
          <w:i w:val="0"/>
          <w:sz w:val="24"/>
        </w:rPr>
        <w:t>A note pinned to the parchment said one word.</w:t>
      </w:r>
    </w:p>
    <w:p>
      <w:pPr>
        <w:spacing w:line="480" w:lineRule="exact" w:before="0" w:after="0"/>
        <w:ind w:firstLine="720"/>
        <w:jc w:val="left"/>
      </w:pPr>
      <w:r>
        <w:rPr>
          <w:rFonts w:ascii="Times New Roman" w:hAnsi="Times New Roman"/>
          <w:b w:val="0"/>
          <w:i w:val="0"/>
          <w:sz w:val="24"/>
        </w:rPr>
        <w:t>Carter.</w:t>
      </w:r>
    </w:p>
    <w:p>
      <w:pPr>
        <w:spacing w:line="480" w:lineRule="exact" w:before="0" w:after="0"/>
        <w:ind w:firstLine="720"/>
        <w:jc w:val="left"/>
      </w:pPr>
      <w:r>
        <w:rPr>
          <w:rFonts w:ascii="Times New Roman" w:hAnsi="Times New Roman"/>
          <w:b w:val="0"/>
          <w:i w:val="0"/>
          <w:sz w:val="24"/>
        </w:rPr>
        <w:t>He caught his breath.</w:t>
      </w:r>
    </w:p>
    <w:p>
      <w:pPr>
        <w:spacing w:line="480" w:lineRule="exact" w:before="0" w:after="0"/>
        <w:ind w:firstLine="720"/>
        <w:jc w:val="left"/>
      </w:pPr>
      <w:r>
        <w:rPr>
          <w:rFonts w:ascii="Times New Roman" w:hAnsi="Times New Roman"/>
          <w:b w:val="0"/>
          <w:i w:val="0"/>
          <w:sz w:val="24"/>
        </w:rPr>
        <w:t>His phone lit up before he’d closed the door.</w:t>
      </w:r>
    </w:p>
    <w:p>
      <w:pPr>
        <w:spacing w:line="480" w:lineRule="exact" w:before="0" w:after="0"/>
        <w:ind w:firstLine="720"/>
        <w:jc w:val="left"/>
      </w:pPr>
      <w:r>
        <w:rPr>
          <w:rFonts w:ascii="Times New Roman" w:hAnsi="Times New Roman"/>
          <w:b w:val="0"/>
          <w:i w:val="0"/>
          <w:sz w:val="24"/>
        </w:rPr>
        <w:t>His sister.</w:t>
      </w:r>
    </w:p>
    <w:p>
      <w:pPr>
        <w:spacing w:line="480" w:lineRule="exact" w:before="0" w:after="0"/>
        <w:ind w:firstLine="720"/>
        <w:jc w:val="left"/>
      </w:pPr>
      <w:r>
        <w:rPr>
          <w:rFonts w:ascii="Times New Roman" w:hAnsi="Times New Roman"/>
          <w:b w:val="0"/>
          <w:i w:val="0"/>
          <w:sz w:val="24"/>
        </w:rPr>
        <w:t>She called like this sometimes — when something had her thinking too long and her mind was troubled.</w:t>
      </w:r>
    </w:p>
    <w:p>
      <w:pPr>
        <w:spacing w:line="480" w:lineRule="exact" w:before="0" w:after="0"/>
        <w:ind w:firstLine="720"/>
        <w:jc w:val="left"/>
      </w:pPr>
      <w:r>
        <w:rPr>
          <w:rFonts w:ascii="Times New Roman" w:hAnsi="Times New Roman"/>
          <w:b w:val="0"/>
          <w:i w:val="0"/>
          <w:sz w:val="24"/>
        </w:rPr>
        <w:t>He answered.</w:t>
      </w:r>
    </w:p>
    <w:p>
      <w:pPr>
        <w:spacing w:line="480" w:lineRule="exact" w:before="0" w:after="0"/>
        <w:ind w:firstLine="720"/>
        <w:jc w:val="left"/>
      </w:pPr>
      <w:r>
        <w:rPr>
          <w:rFonts w:ascii="Times New Roman" w:hAnsi="Times New Roman"/>
          <w:b w:val="0"/>
          <w:i w:val="0"/>
          <w:sz w:val="24"/>
        </w:rPr>
        <w:t>“Hey sis. Couldn’t sleep?”</w:t>
      </w:r>
    </w:p>
    <w:p>
      <w:pPr>
        <w:spacing w:line="480" w:lineRule="exact" w:before="0" w:after="0"/>
        <w:ind w:firstLine="720"/>
        <w:jc w:val="left"/>
      </w:pPr>
      <w:r>
        <w:rPr>
          <w:rFonts w:ascii="Times New Roman" w:hAnsi="Times New Roman"/>
          <w:b w:val="0"/>
          <w:i w:val="0"/>
          <w:sz w:val="24"/>
        </w:rPr>
        <w:t>“How did you know?” she asked, her voice tight, worn thin from too many hours and not enough rest.</w:t>
      </w:r>
    </w:p>
    <w:p>
      <w:pPr>
        <w:spacing w:line="480" w:lineRule="exact" w:before="0" w:after="0"/>
        <w:ind w:firstLine="720"/>
        <w:jc w:val="left"/>
      </w:pPr>
      <w:r>
        <w:rPr>
          <w:rFonts w:ascii="Times New Roman" w:hAnsi="Times New Roman"/>
          <w:b w:val="0"/>
          <w:i w:val="0"/>
          <w:sz w:val="24"/>
        </w:rPr>
        <w:t>“Lucky guess.”</w:t>
      </w:r>
    </w:p>
    <w:p>
      <w:pPr>
        <w:spacing w:line="480" w:lineRule="exact" w:before="0" w:after="0"/>
        <w:ind w:firstLine="720"/>
        <w:jc w:val="left"/>
      </w:pPr>
      <w:r>
        <w:rPr>
          <w:rFonts w:ascii="Times New Roman" w:hAnsi="Times New Roman"/>
          <w:b w:val="0"/>
          <w:i w:val="0"/>
          <w:sz w:val="24"/>
        </w:rPr>
        <w:t>“I’ve been working on something,” she said. “Something that just won’t leave me alone. I feel like I’m getting close to something I’m not sure I should be.”</w:t>
      </w:r>
    </w:p>
    <w:p>
      <w:pPr>
        <w:spacing w:line="480" w:lineRule="exact" w:before="0" w:after="0"/>
        <w:ind w:firstLine="720"/>
        <w:jc w:val="left"/>
      </w:pPr>
      <w:r>
        <w:rPr>
          <w:rFonts w:ascii="Times New Roman" w:hAnsi="Times New Roman"/>
          <w:b w:val="0"/>
          <w:i w:val="0"/>
          <w:sz w:val="24"/>
        </w:rPr>
        <w:t>“Really?”</w:t>
      </w:r>
    </w:p>
    <w:p>
      <w:pPr>
        <w:spacing w:line="480" w:lineRule="exact" w:before="0" w:after="0"/>
        <w:ind w:firstLine="720"/>
        <w:jc w:val="left"/>
      </w:pPr>
      <w:r>
        <w:rPr>
          <w:rFonts w:ascii="Times New Roman" w:hAnsi="Times New Roman"/>
          <w:b w:val="0"/>
          <w:i w:val="0"/>
          <w:sz w:val="24"/>
        </w:rPr>
        <w:t>“Do you wanna talk about it?”</w:t>
      </w:r>
    </w:p>
    <w:p>
      <w:pPr>
        <w:spacing w:line="480" w:lineRule="exact" w:before="0" w:after="0"/>
        <w:ind w:firstLine="720"/>
        <w:jc w:val="left"/>
      </w:pPr>
      <w:r>
        <w:rPr>
          <w:rFonts w:ascii="Times New Roman" w:hAnsi="Times New Roman"/>
          <w:b w:val="0"/>
          <w:i w:val="0"/>
          <w:sz w:val="24"/>
        </w:rPr>
        <w:t>“No,” she said, softer now. “Not yet. I will when it makes a little more sense.”</w:t>
      </w:r>
    </w:p>
    <w:p>
      <w:pPr>
        <w:spacing w:line="480" w:lineRule="exact" w:before="0" w:after="0"/>
        <w:ind w:firstLine="720"/>
        <w:jc w:val="left"/>
      </w:pPr>
      <w:r>
        <w:rPr>
          <w:rFonts w:ascii="Times New Roman" w:hAnsi="Times New Roman"/>
          <w:b w:val="0"/>
          <w:i w:val="0"/>
          <w:sz w:val="24"/>
        </w:rPr>
        <w:t>“You sure?”</w:t>
      </w:r>
    </w:p>
    <w:p>
      <w:pPr>
        <w:spacing w:line="480" w:lineRule="exact" w:before="0" w:after="0"/>
        <w:ind w:firstLine="720"/>
        <w:jc w:val="left"/>
      </w:pPr>
      <w:r>
        <w:rPr>
          <w:rFonts w:ascii="Times New Roman" w:hAnsi="Times New Roman"/>
          <w:b w:val="0"/>
          <w:i w:val="0"/>
          <w:sz w:val="24"/>
        </w:rPr>
        <w:t>“Yeah... I’m fine. Just tired. Trying to find something to watch. Santi’s already out.”</w:t>
      </w:r>
    </w:p>
    <w:p>
      <w:pPr>
        <w:spacing w:line="480" w:lineRule="exact" w:before="0" w:after="0"/>
        <w:ind w:firstLine="720"/>
        <w:jc w:val="left"/>
      </w:pPr>
      <w:r>
        <w:rPr>
          <w:rFonts w:ascii="Times New Roman" w:hAnsi="Times New Roman"/>
          <w:b w:val="0"/>
          <w:i w:val="0"/>
          <w:sz w:val="24"/>
        </w:rPr>
        <w:t>“Wake him up,” Anthony said, half-smiling, then shaking it off. “Look, I gotta go in a second, but I’m gonna call you back. I mean that.”</w:t>
      </w:r>
    </w:p>
    <w:p>
      <w:pPr>
        <w:spacing w:line="480" w:lineRule="exact" w:before="0" w:after="0"/>
        <w:ind w:firstLine="720"/>
        <w:jc w:val="left"/>
      </w:pPr>
      <w:r>
        <w:rPr>
          <w:rFonts w:ascii="Times New Roman" w:hAnsi="Times New Roman"/>
          <w:b w:val="0"/>
          <w:i w:val="0"/>
          <w:sz w:val="24"/>
        </w:rPr>
        <w:t>“Okay.”</w:t>
      </w:r>
    </w:p>
    <w:p>
      <w:pPr>
        <w:spacing w:line="480" w:lineRule="exact" w:before="0" w:after="0"/>
        <w:ind w:firstLine="720"/>
        <w:jc w:val="left"/>
      </w:pPr>
      <w:r>
        <w:rPr>
          <w:rFonts w:ascii="Times New Roman" w:hAnsi="Times New Roman"/>
          <w:b w:val="0"/>
          <w:i w:val="0"/>
          <w:sz w:val="24"/>
        </w:rPr>
        <w:t>“Something just showed up on my doorstep,” he said. “A package with Carter’s name on it. Wasn’t you, was it?”</w:t>
      </w:r>
    </w:p>
    <w:p>
      <w:pPr>
        <w:spacing w:line="480" w:lineRule="exact" w:before="0" w:after="0"/>
        <w:ind w:firstLine="720"/>
        <w:jc w:val="left"/>
      </w:pPr>
      <w:r>
        <w:rPr>
          <w:rFonts w:ascii="Times New Roman" w:hAnsi="Times New Roman"/>
          <w:b w:val="0"/>
          <w:i w:val="0"/>
          <w:sz w:val="24"/>
        </w:rPr>
        <w:t>Silence stretched between them.</w:t>
      </w:r>
    </w:p>
    <w:p>
      <w:pPr>
        <w:spacing w:line="480" w:lineRule="exact" w:before="0" w:after="0"/>
        <w:ind w:firstLine="720"/>
        <w:jc w:val="left"/>
      </w:pPr>
      <w:r>
        <w:rPr>
          <w:rFonts w:ascii="Times New Roman" w:hAnsi="Times New Roman"/>
          <w:b w:val="0"/>
          <w:i w:val="0"/>
          <w:sz w:val="24"/>
        </w:rPr>
        <w:t>“No,” she said finally. “That’s... strange.”</w:t>
      </w:r>
    </w:p>
    <w:p>
      <w:pPr>
        <w:spacing w:line="480" w:lineRule="exact" w:before="0" w:after="0"/>
        <w:ind w:firstLine="720"/>
        <w:jc w:val="left"/>
      </w:pPr>
      <w:r>
        <w:rPr>
          <w:rFonts w:ascii="Times New Roman" w:hAnsi="Times New Roman"/>
          <w:b w:val="0"/>
          <w:i w:val="0"/>
          <w:sz w:val="24"/>
        </w:rPr>
        <w:t>Something in her voice shifted. Tighter now.</w:t>
      </w:r>
    </w:p>
    <w:p>
      <w:pPr>
        <w:spacing w:line="480" w:lineRule="exact" w:before="0" w:after="0"/>
        <w:ind w:firstLine="720"/>
        <w:jc w:val="left"/>
      </w:pPr>
      <w:r>
        <w:rPr>
          <w:rFonts w:ascii="Times New Roman" w:hAnsi="Times New Roman"/>
          <w:b w:val="0"/>
          <w:i w:val="0"/>
          <w:sz w:val="24"/>
        </w:rPr>
        <w:t>“Call me as soon as you open it.”</w:t>
      </w:r>
    </w:p>
    <w:p>
      <w:pPr>
        <w:spacing w:line="480" w:lineRule="exact" w:before="0" w:after="0"/>
        <w:ind w:firstLine="720"/>
        <w:jc w:val="left"/>
      </w:pPr>
      <w:r>
        <w:rPr>
          <w:rFonts w:ascii="Times New Roman" w:hAnsi="Times New Roman"/>
          <w:b w:val="0"/>
          <w:i w:val="0"/>
          <w:sz w:val="24"/>
        </w:rPr>
        <w:t>“I will. Love you.”</w:t>
      </w:r>
    </w:p>
    <w:p>
      <w:pPr>
        <w:spacing w:line="480" w:lineRule="exact" w:before="0" w:after="0"/>
        <w:ind w:firstLine="720"/>
        <w:jc w:val="left"/>
      </w:pPr>
      <w:r>
        <w:rPr>
          <w:rFonts w:ascii="Times New Roman" w:hAnsi="Times New Roman"/>
          <w:b w:val="0"/>
          <w:i w:val="0"/>
          <w:sz w:val="24"/>
        </w:rPr>
        <w:t>“Love you, Chase.”</w:t>
      </w:r>
    </w:p>
    <w:p>
      <w:pPr>
        <w:spacing w:line="480" w:lineRule="exact" w:before="0" w:after="0"/>
        <w:ind w:firstLine="720"/>
        <w:jc w:val="left"/>
      </w:pPr>
      <w:r>
        <w:rPr>
          <w:rFonts w:ascii="Times New Roman" w:hAnsi="Times New Roman"/>
          <w:b w:val="0"/>
          <w:i w:val="0"/>
          <w:sz w:val="24"/>
        </w:rPr>
        <w:t>The line went dead.</w:t>
      </w:r>
    </w:p>
    <w:p>
      <w:pPr>
        <w:spacing w:line="480" w:lineRule="exact" w:before="0" w:after="0"/>
        <w:ind w:firstLine="720"/>
        <w:jc w:val="left"/>
      </w:pPr>
      <w:r>
        <w:rPr>
          <w:rFonts w:ascii="Times New Roman" w:hAnsi="Times New Roman"/>
          <w:b w:val="0"/>
          <w:i w:val="0"/>
          <w:sz w:val="24"/>
        </w:rPr>
        <w:t>He stood in the doorway a moment longer — rain and wind behind him pushing into the house, the thunder rolling low across the sky.</w:t>
      </w:r>
    </w:p>
    <w:p>
      <w:pPr>
        <w:spacing w:line="480" w:lineRule="exact" w:before="0" w:after="0"/>
        <w:ind w:firstLine="720"/>
        <w:jc w:val="left"/>
      </w:pPr>
      <w:r>
        <w:rPr>
          <w:rFonts w:ascii="Times New Roman" w:hAnsi="Times New Roman"/>
          <w:b w:val="0"/>
          <w:i w:val="0"/>
          <w:sz w:val="24"/>
        </w:rPr>
        <w:t>Then he stepped inside and shut the door.</w:t>
      </w:r>
    </w:p>
    <w:p>
      <w:pPr>
        <w:spacing w:line="480" w:lineRule="exact" w:before="0" w:after="0"/>
        <w:ind w:firstLine="720"/>
        <w:jc w:val="left"/>
      </w:pPr>
      <w:r>
        <w:rPr>
          <w:rFonts w:ascii="Times New Roman" w:hAnsi="Times New Roman"/>
          <w:b w:val="0"/>
          <w:i w:val="0"/>
          <w:sz w:val="24"/>
        </w:rPr>
        <w:t>Water dripped onto the hardwood as he moved through the house.</w:t>
      </w:r>
    </w:p>
    <w:p>
      <w:pPr>
        <w:spacing w:line="480" w:lineRule="exact" w:before="0" w:after="0"/>
        <w:ind w:firstLine="720"/>
        <w:jc w:val="left"/>
      </w:pPr>
      <w:r>
        <w:rPr>
          <w:rFonts w:ascii="Times New Roman" w:hAnsi="Times New Roman"/>
          <w:b w:val="0"/>
          <w:i w:val="0"/>
          <w:sz w:val="24"/>
        </w:rPr>
        <w:t>the old wood of the home spoke its own ancient language in the night.</w:t>
      </w:r>
    </w:p>
    <w:p>
      <w:pPr>
        <w:spacing w:line="480" w:lineRule="exact" w:before="0" w:after="0"/>
        <w:ind w:firstLine="720"/>
        <w:jc w:val="left"/>
      </w:pPr>
      <w:r>
        <w:rPr>
          <w:rFonts w:ascii="Times New Roman" w:hAnsi="Times New Roman"/>
          <w:b w:val="0"/>
          <w:i w:val="0"/>
          <w:sz w:val="24"/>
        </w:rPr>
        <w:t>Moaning and Groaning.</w:t>
      </w:r>
    </w:p>
    <w:p>
      <w:pPr>
        <w:spacing w:line="480" w:lineRule="exact" w:before="0" w:after="0"/>
        <w:ind w:firstLine="720"/>
        <w:jc w:val="left"/>
      </w:pPr>
      <w:r>
        <w:rPr>
          <w:rFonts w:ascii="Times New Roman" w:hAnsi="Times New Roman"/>
          <w:b w:val="0"/>
          <w:i w:val="0"/>
          <w:sz w:val="24"/>
        </w:rPr>
        <w:t>then... for no apparent reason at all...</w:t>
      </w:r>
    </w:p>
    <w:p>
      <w:pPr>
        <w:spacing w:line="480" w:lineRule="exact" w:before="0" w:after="0"/>
        <w:ind w:firstLine="720"/>
        <w:jc w:val="left"/>
      </w:pPr>
      <w:r>
        <w:rPr>
          <w:rFonts w:ascii="Times New Roman" w:hAnsi="Times New Roman"/>
          <w:b w:val="0"/>
          <w:i w:val="0"/>
          <w:sz w:val="24"/>
        </w:rPr>
        <w:t>it would stop.</w:t>
      </w:r>
    </w:p>
    <w:p>
      <w:pPr>
        <w:spacing w:line="480" w:lineRule="exact" w:before="0" w:after="0"/>
        <w:ind w:firstLine="720"/>
        <w:jc w:val="left"/>
      </w:pPr>
      <w:r>
        <w:rPr>
          <w:rFonts w:ascii="Times New Roman" w:hAnsi="Times New Roman"/>
          <w:b w:val="0"/>
          <w:i w:val="0"/>
          <w:sz w:val="24"/>
        </w:rPr>
        <w:t>The house was quiet.</w:t>
      </w:r>
    </w:p>
    <w:p>
      <w:pPr>
        <w:spacing w:line="480" w:lineRule="exact" w:before="0" w:after="0"/>
        <w:ind w:firstLine="720"/>
        <w:jc w:val="left"/>
      </w:pPr>
      <w:r>
        <w:rPr>
          <w:rFonts w:ascii="Times New Roman" w:hAnsi="Times New Roman"/>
          <w:b w:val="0"/>
          <w:i w:val="0"/>
          <w:sz w:val="24"/>
        </w:rPr>
        <w:t>Not peaceful.</w:t>
      </w:r>
    </w:p>
    <w:p>
      <w:pPr>
        <w:spacing w:line="480" w:lineRule="exact" w:before="0" w:after="0"/>
        <w:ind w:firstLine="720"/>
        <w:jc w:val="left"/>
      </w:pPr>
      <w:r>
        <w:rPr>
          <w:rFonts w:ascii="Times New Roman" w:hAnsi="Times New Roman"/>
          <w:b w:val="0"/>
          <w:i w:val="0"/>
          <w:sz w:val="24"/>
        </w:rPr>
        <w:t>Waiting.</w:t>
      </w:r>
    </w:p>
    <w:p>
      <w:pPr>
        <w:spacing w:line="480" w:lineRule="exact" w:before="0" w:after="0"/>
        <w:ind w:firstLine="720"/>
        <w:jc w:val="left"/>
      </w:pPr>
      <w:r>
        <w:rPr>
          <w:rFonts w:ascii="Times New Roman" w:hAnsi="Times New Roman"/>
          <w:b w:val="0"/>
          <w:i w:val="0"/>
          <w:sz w:val="24"/>
        </w:rPr>
        <w:t>The light above the stove was on — Brittany’s habit since Carter arrived.</w:t>
      </w:r>
    </w:p>
    <w:p>
      <w:pPr>
        <w:spacing w:line="480" w:lineRule="exact" w:before="0" w:after="0"/>
        <w:ind w:firstLine="720"/>
        <w:jc w:val="left"/>
      </w:pPr>
      <w:r>
        <w:rPr>
          <w:rFonts w:ascii="Times New Roman" w:hAnsi="Times New Roman"/>
          <w:b w:val="0"/>
          <w:i w:val="0"/>
          <w:sz w:val="24"/>
        </w:rPr>
        <w:t>He moved through the house without turning anything else on.</w:t>
      </w:r>
    </w:p>
    <w:p>
      <w:pPr>
        <w:spacing w:line="480" w:lineRule="exact" w:before="0" w:after="0"/>
        <w:ind w:firstLine="720"/>
        <w:jc w:val="left"/>
      </w:pPr>
      <w:r>
        <w:rPr>
          <w:rFonts w:ascii="Times New Roman" w:hAnsi="Times New Roman"/>
          <w:b w:val="0"/>
          <w:i w:val="0"/>
          <w:sz w:val="24"/>
        </w:rPr>
        <w:t>The place had come to her years ago. The house and Everything in it. Some of it older than either of them had ever asked about.</w:t>
      </w:r>
    </w:p>
    <w:p>
      <w:pPr>
        <w:spacing w:line="480" w:lineRule="exact" w:before="0" w:after="0"/>
        <w:ind w:firstLine="720"/>
        <w:jc w:val="left"/>
      </w:pPr>
      <w:r>
        <w:rPr>
          <w:rFonts w:ascii="Times New Roman" w:hAnsi="Times New Roman"/>
          <w:b w:val="0"/>
          <w:i w:val="0"/>
          <w:sz w:val="24"/>
        </w:rPr>
        <w:t>Carter and Archie were in the sunroom.</w:t>
      </w:r>
    </w:p>
    <w:p>
      <w:pPr>
        <w:spacing w:line="480" w:lineRule="exact" w:before="0" w:after="0"/>
        <w:ind w:firstLine="720"/>
        <w:jc w:val="left"/>
      </w:pPr>
      <w:r>
        <w:rPr>
          <w:rFonts w:ascii="Times New Roman" w:hAnsi="Times New Roman"/>
          <w:b w:val="0"/>
          <w:i w:val="0"/>
          <w:sz w:val="24"/>
        </w:rPr>
        <w:t>Anthony found them there without thinking.</w:t>
      </w:r>
    </w:p>
    <w:p>
      <w:pPr>
        <w:spacing w:line="480" w:lineRule="exact" w:before="0" w:after="0"/>
        <w:ind w:firstLine="720"/>
        <w:jc w:val="left"/>
      </w:pPr>
      <w:r>
        <w:rPr>
          <w:rFonts w:ascii="Times New Roman" w:hAnsi="Times New Roman"/>
          <w:b w:val="0"/>
          <w:i w:val="0"/>
          <w:sz w:val="24"/>
        </w:rPr>
        <w:t>The room was small.</w:t>
      </w:r>
    </w:p>
    <w:p>
      <w:pPr>
        <w:spacing w:line="480" w:lineRule="exact" w:before="0" w:after="0"/>
        <w:ind w:firstLine="720"/>
        <w:jc w:val="left"/>
      </w:pPr>
      <w:r>
        <w:rPr>
          <w:rFonts w:ascii="Times New Roman" w:hAnsi="Times New Roman"/>
          <w:b w:val="0"/>
          <w:i w:val="0"/>
          <w:sz w:val="24"/>
        </w:rPr>
        <w:t>Walls of glass. Black tile floors, cracked in places.</w:t>
      </w:r>
    </w:p>
    <w:p>
      <w:pPr>
        <w:spacing w:line="480" w:lineRule="exact" w:before="0" w:after="0"/>
        <w:ind w:firstLine="720"/>
        <w:jc w:val="left"/>
      </w:pPr>
      <w:r>
        <w:rPr>
          <w:rFonts w:ascii="Times New Roman" w:hAnsi="Times New Roman"/>
          <w:b w:val="0"/>
          <w:i w:val="0"/>
          <w:sz w:val="24"/>
        </w:rPr>
        <w:t>A low fire burned at one end, casting a dull amber glow across the floor.</w:t>
      </w:r>
    </w:p>
    <w:p>
      <w:pPr>
        <w:spacing w:line="480" w:lineRule="exact" w:before="0" w:after="0"/>
        <w:ind w:firstLine="720"/>
        <w:jc w:val="left"/>
      </w:pPr>
      <w:r>
        <w:rPr>
          <w:rFonts w:ascii="Times New Roman" w:hAnsi="Times New Roman"/>
          <w:b w:val="0"/>
          <w:i w:val="0"/>
          <w:sz w:val="24"/>
        </w:rPr>
        <w:t>Archie was already watching something.</w:t>
      </w:r>
    </w:p>
    <w:p>
      <w:pPr>
        <w:spacing w:line="480" w:lineRule="exact" w:before="0" w:after="0"/>
        <w:ind w:firstLine="720"/>
        <w:jc w:val="left"/>
      </w:pPr>
      <w:r>
        <w:rPr>
          <w:rFonts w:ascii="Times New Roman" w:hAnsi="Times New Roman"/>
          <w:b w:val="0"/>
          <w:i w:val="0"/>
          <w:sz w:val="24"/>
        </w:rPr>
        <w:t>His head lifted as Anthony stepped in — but not toward him.</w:t>
      </w:r>
    </w:p>
    <w:p>
      <w:pPr>
        <w:spacing w:line="480" w:lineRule="exact" w:before="0" w:after="0"/>
        <w:ind w:firstLine="720"/>
        <w:jc w:val="left"/>
      </w:pPr>
      <w:r>
        <w:rPr>
          <w:rFonts w:ascii="Times New Roman" w:hAnsi="Times New Roman"/>
          <w:b w:val="0"/>
          <w:i w:val="0"/>
          <w:sz w:val="24"/>
        </w:rPr>
        <w:t>Not toward the boy.</w:t>
      </w:r>
    </w:p>
    <w:p>
      <w:pPr>
        <w:spacing w:line="480" w:lineRule="exact" w:before="0" w:after="0"/>
        <w:ind w:firstLine="720"/>
        <w:jc w:val="left"/>
      </w:pPr>
      <w:r>
        <w:rPr>
          <w:rFonts w:ascii="Times New Roman" w:hAnsi="Times New Roman"/>
          <w:b w:val="0"/>
          <w:i w:val="0"/>
          <w:sz w:val="24"/>
        </w:rPr>
        <w:t>Toward the corner.</w:t>
      </w:r>
    </w:p>
    <w:p>
      <w:pPr>
        <w:spacing w:line="480" w:lineRule="exact" w:before="0" w:after="0"/>
        <w:ind w:firstLine="720"/>
        <w:jc w:val="left"/>
      </w:pPr>
      <w:r>
        <w:rPr>
          <w:rFonts w:ascii="Times New Roman" w:hAnsi="Times New Roman"/>
          <w:b w:val="0"/>
          <w:i w:val="0"/>
          <w:sz w:val="24"/>
        </w:rPr>
        <w:t>The chair sat there.</w:t>
      </w:r>
    </w:p>
    <w:p>
      <w:pPr>
        <w:spacing w:line="480" w:lineRule="exact" w:before="0" w:after="0"/>
        <w:ind w:firstLine="720"/>
        <w:jc w:val="left"/>
      </w:pPr>
      <w:r>
        <w:rPr>
          <w:rFonts w:ascii="Times New Roman" w:hAnsi="Times New Roman"/>
          <w:b w:val="0"/>
          <w:i w:val="0"/>
          <w:sz w:val="24"/>
        </w:rPr>
        <w:t>Heavy and Dark.</w:t>
      </w:r>
    </w:p>
    <w:p>
      <w:pPr>
        <w:spacing w:line="480" w:lineRule="exact" w:before="0" w:after="0"/>
        <w:ind w:firstLine="720"/>
        <w:jc w:val="left"/>
      </w:pPr>
      <w:r>
        <w:rPr>
          <w:rFonts w:ascii="Times New Roman" w:hAnsi="Times New Roman"/>
          <w:b w:val="0"/>
          <w:i w:val="0"/>
          <w:sz w:val="24"/>
        </w:rPr>
        <w:t>Old gods and dragons carved deep into the woodwork.</w:t>
      </w:r>
    </w:p>
    <w:p>
      <w:pPr>
        <w:spacing w:line="480" w:lineRule="exact" w:before="0" w:after="0"/>
        <w:ind w:firstLine="720"/>
        <w:jc w:val="left"/>
      </w:pPr>
      <w:r>
        <w:rPr>
          <w:rFonts w:ascii="Times New Roman" w:hAnsi="Times New Roman"/>
          <w:b w:val="0"/>
          <w:i w:val="0"/>
          <w:sz w:val="24"/>
        </w:rPr>
        <w:t>Archie didn’t move.</w:t>
      </w:r>
    </w:p>
    <w:p>
      <w:pPr>
        <w:spacing w:line="480" w:lineRule="exact" w:before="0" w:after="0"/>
        <w:ind w:firstLine="720"/>
        <w:jc w:val="left"/>
      </w:pPr>
      <w:r>
        <w:rPr>
          <w:rFonts w:ascii="Times New Roman" w:hAnsi="Times New Roman"/>
          <w:b w:val="0"/>
          <w:i w:val="0"/>
          <w:sz w:val="24"/>
        </w:rPr>
        <w:t>His one pale eye fixed on it and seemed to grow brighter in the firelight.</w:t>
      </w:r>
    </w:p>
    <w:p>
      <w:pPr>
        <w:spacing w:line="480" w:lineRule="exact" w:before="0" w:after="0"/>
        <w:ind w:firstLine="720"/>
        <w:jc w:val="left"/>
      </w:pPr>
      <w:r>
        <w:rPr>
          <w:rFonts w:ascii="Times New Roman" w:hAnsi="Times New Roman"/>
          <w:b w:val="0"/>
          <w:i w:val="0"/>
          <w:sz w:val="24"/>
        </w:rPr>
        <w:t>He let out a low sound.</w:t>
      </w:r>
    </w:p>
    <w:p>
      <w:pPr>
        <w:spacing w:line="480" w:lineRule="exact" w:before="0" w:after="0"/>
        <w:ind w:firstLine="720"/>
        <w:jc w:val="left"/>
      </w:pPr>
      <w:r>
        <w:rPr>
          <w:rFonts w:ascii="Times New Roman" w:hAnsi="Times New Roman"/>
          <w:b w:val="0"/>
          <w:i w:val="0"/>
          <w:sz w:val="24"/>
        </w:rPr>
        <w:t>Not a bark or a growl.</w:t>
      </w:r>
    </w:p>
    <w:p>
      <w:pPr>
        <w:spacing w:line="480" w:lineRule="exact" w:before="0" w:after="0"/>
        <w:ind w:firstLine="720"/>
        <w:jc w:val="left"/>
      </w:pPr>
      <w:r>
        <w:rPr>
          <w:rFonts w:ascii="Times New Roman" w:hAnsi="Times New Roman"/>
          <w:b w:val="0"/>
          <w:i w:val="0"/>
          <w:sz w:val="24"/>
        </w:rPr>
        <w:t>Something older than both.</w:t>
      </w:r>
    </w:p>
    <w:p>
      <w:pPr>
        <w:spacing w:line="480" w:lineRule="exact" w:before="0" w:after="0"/>
        <w:ind w:firstLine="720"/>
        <w:jc w:val="left"/>
      </w:pPr>
      <w:r>
        <w:rPr>
          <w:rFonts w:ascii="Times New Roman" w:hAnsi="Times New Roman"/>
          <w:b w:val="0"/>
          <w:i w:val="0"/>
          <w:sz w:val="24"/>
        </w:rPr>
        <w:t>Anthony looked down at his son. Carter was  watching the chair like he already knew something about it. little bare feet on cold black tile .Those ancient eyes that appearing to hold a wisdom  so far beyond the years of the childs young face.</w:t>
      </w:r>
    </w:p>
    <w:p>
      <w:pPr>
        <w:spacing w:line="480" w:lineRule="exact" w:before="0" w:after="0"/>
        <w:ind w:firstLine="720"/>
        <w:jc w:val="left"/>
      </w:pPr>
      <w:r>
        <w:rPr>
          <w:rFonts w:ascii="Times New Roman" w:hAnsi="Times New Roman"/>
          <w:b w:val="0"/>
          <w:i w:val="0"/>
          <w:sz w:val="24"/>
        </w:rPr>
        <w:t>“Come here, little man,” Anthony said quietly.</w:t>
      </w:r>
    </w:p>
    <w:p>
      <w:pPr>
        <w:spacing w:line="480" w:lineRule="exact" w:before="0" w:after="0"/>
        <w:ind w:firstLine="720"/>
        <w:jc w:val="left"/>
      </w:pPr>
      <w:r>
        <w:rPr>
          <w:rFonts w:ascii="Times New Roman" w:hAnsi="Times New Roman"/>
          <w:b w:val="0"/>
          <w:i w:val="0"/>
          <w:sz w:val="24"/>
        </w:rPr>
        <w:t>The boy climbed up beside him as he sat in the chair opposite the brooding seat gathering shadows in the corner . leaned into his arm. He setteled the boy in closer and felt his heart warm.</w:t>
      </w:r>
    </w:p>
    <w:p>
      <w:pPr>
        <w:spacing w:line="480" w:lineRule="exact" w:before="0" w:after="0"/>
        <w:ind w:firstLine="720"/>
        <w:jc w:val="left"/>
      </w:pPr>
      <w:r>
        <w:rPr>
          <w:rFonts w:ascii="Times New Roman" w:hAnsi="Times New Roman"/>
          <w:b w:val="0"/>
          <w:i w:val="0"/>
          <w:sz w:val="24"/>
        </w:rPr>
        <w:t>Anthony watched him for a moment Wondering what his voice would sound like when it came fully in.</w:t>
      </w:r>
    </w:p>
    <w:p>
      <w:pPr>
        <w:spacing w:line="480" w:lineRule="exact" w:before="0" w:after="0"/>
        <w:ind w:firstLine="720"/>
        <w:jc w:val="left"/>
      </w:pPr>
      <w:r>
        <w:rPr>
          <w:rFonts w:ascii="Times New Roman" w:hAnsi="Times New Roman"/>
          <w:b w:val="0"/>
          <w:i w:val="0"/>
          <w:sz w:val="24"/>
        </w:rPr>
        <w:t>Carter’s gaze never left the chair.</w:t>
      </w:r>
    </w:p>
    <w:p>
      <w:pPr>
        <w:spacing w:line="480" w:lineRule="exact" w:before="0" w:after="0"/>
        <w:ind w:firstLine="720"/>
        <w:jc w:val="left"/>
      </w:pPr>
      <w:r>
        <w:rPr>
          <w:rFonts w:ascii="Times New Roman" w:hAnsi="Times New Roman"/>
          <w:b w:val="0"/>
          <w:i w:val="0"/>
          <w:sz w:val="24"/>
        </w:rPr>
        <w:t>“Fire,” he said.</w:t>
      </w:r>
    </w:p>
    <w:p>
      <w:pPr>
        <w:spacing w:line="480" w:lineRule="exact" w:before="0" w:after="0"/>
        <w:ind w:firstLine="720"/>
        <w:jc w:val="left"/>
      </w:pPr>
      <w:r>
        <w:rPr>
          <w:rFonts w:ascii="Times New Roman" w:hAnsi="Times New Roman"/>
          <w:b w:val="0"/>
          <w:i w:val="0"/>
          <w:sz w:val="24"/>
        </w:rPr>
        <w:t>Clear.</w:t>
      </w:r>
    </w:p>
    <w:p>
      <w:pPr>
        <w:spacing w:line="480" w:lineRule="exact" w:before="0" w:after="0"/>
        <w:ind w:firstLine="720"/>
        <w:jc w:val="left"/>
      </w:pPr>
      <w:r>
        <w:rPr>
          <w:rFonts w:ascii="Times New Roman" w:hAnsi="Times New Roman"/>
          <w:b w:val="0"/>
          <w:i w:val="0"/>
          <w:sz w:val="24"/>
        </w:rPr>
        <w:t>Certain.</w:t>
      </w:r>
    </w:p>
    <w:p>
      <w:pPr>
        <w:spacing w:line="480" w:lineRule="exact" w:before="0" w:after="0"/>
        <w:ind w:firstLine="720"/>
        <w:jc w:val="left"/>
      </w:pPr>
      <w:r>
        <w:rPr>
          <w:rFonts w:ascii="Times New Roman" w:hAnsi="Times New Roman"/>
          <w:b w:val="0"/>
          <w:i w:val="0"/>
          <w:sz w:val="24"/>
        </w:rPr>
        <w:t>The clearest word he had ever spoken.</w:t>
      </w:r>
    </w:p>
    <w:p>
      <w:pPr>
        <w:spacing w:line="480" w:lineRule="exact" w:before="0" w:after="0"/>
        <w:ind w:firstLine="720"/>
        <w:jc w:val="left"/>
      </w:pPr>
      <w:r>
        <w:rPr>
          <w:rFonts w:ascii="Times New Roman" w:hAnsi="Times New Roman"/>
          <w:b w:val="0"/>
          <w:i w:val="0"/>
          <w:sz w:val="24"/>
        </w:rPr>
        <w:t>Then he leaned back against his father like nothing had happened.</w:t>
      </w:r>
    </w:p>
    <w:p>
      <w:pPr>
        <w:spacing w:line="480" w:lineRule="exact" w:before="0" w:after="0"/>
        <w:ind w:firstLine="720"/>
        <w:jc w:val="left"/>
      </w:pPr>
      <w:r>
        <w:rPr>
          <w:rFonts w:ascii="Times New Roman" w:hAnsi="Times New Roman"/>
          <w:b w:val="0"/>
          <w:i w:val="0"/>
          <w:sz w:val="24"/>
        </w:rPr>
        <w:t>Anthony set the package on his knee as he watched carter and</w:t>
      </w:r>
    </w:p>
    <w:p>
      <w:pPr>
        <w:spacing w:line="480" w:lineRule="exact" w:before="0" w:after="0"/>
        <w:ind w:firstLine="720"/>
        <w:jc w:val="left"/>
      </w:pPr>
      <w:r>
        <w:rPr>
          <w:rFonts w:ascii="Times New Roman" w:hAnsi="Times New Roman"/>
          <w:b w:val="0"/>
          <w:i w:val="0"/>
          <w:sz w:val="24"/>
        </w:rPr>
        <w:t>For a moment, he almost didn’t open it. He thought about feeding it to the flames.</w:t>
      </w:r>
    </w:p>
    <w:p>
      <w:pPr>
        <w:spacing w:line="480" w:lineRule="exact" w:before="0" w:after="0"/>
        <w:ind w:firstLine="720"/>
        <w:jc w:val="left"/>
      </w:pPr>
      <w:r>
        <w:rPr>
          <w:rFonts w:ascii="Times New Roman" w:hAnsi="Times New Roman"/>
          <w:b w:val="0"/>
          <w:i w:val="0"/>
          <w:sz w:val="24"/>
        </w:rPr>
        <w:t>He looked at his son — small, warm, already drifting — and felt the pull to just leave it closed.</w:t>
      </w:r>
    </w:p>
    <w:p>
      <w:pPr>
        <w:spacing w:line="480" w:lineRule="exact" w:before="0" w:after="0"/>
        <w:ind w:firstLine="720"/>
        <w:jc w:val="left"/>
      </w:pPr>
      <w:r>
        <w:rPr>
          <w:rFonts w:ascii="Times New Roman" w:hAnsi="Times New Roman"/>
          <w:b w:val="0"/>
          <w:i w:val="0"/>
          <w:sz w:val="24"/>
        </w:rPr>
        <w:t>He opened it .</w:t>
      </w:r>
    </w:p>
    <w:p>
      <w:pPr>
        <w:spacing w:line="480" w:lineRule="exact" w:before="0" w:after="0"/>
        <w:ind w:firstLine="720"/>
        <w:jc w:val="left"/>
      </w:pPr>
      <w:r>
        <w:rPr>
          <w:rFonts w:ascii="Times New Roman" w:hAnsi="Times New Roman"/>
          <w:b w:val="0"/>
          <w:i w:val="0"/>
          <w:sz w:val="24"/>
        </w:rPr>
        <w:t>A book was inside.</w:t>
      </w:r>
    </w:p>
    <w:p>
      <w:pPr>
        <w:spacing w:line="480" w:lineRule="exact" w:before="0" w:after="0"/>
        <w:ind w:firstLine="720"/>
        <w:jc w:val="left"/>
      </w:pPr>
      <w:r>
        <w:rPr>
          <w:rFonts w:ascii="Times New Roman" w:hAnsi="Times New Roman"/>
          <w:b w:val="0"/>
          <w:i w:val="0"/>
          <w:sz w:val="24"/>
        </w:rPr>
        <w:t>inside the front cover two words had been carved...The Bereft...its cover was a glasslike stone and its Pages were made from a material that felt to Anthony like the skin of some elderly persons hand . they were filled with script of gold and sliver and black etching .Each letter carved with a patience that did not understand time. The glass felt warm against his palm.. He couldn't read it. The boy watched him as he carefully flipped through the old book. The first  handful of pages he recognized to be  Archaic English and he assumed to be the first chapter.He grabbed a thick hand of papers and let it fan in his finger ,the skin flopped in his hand ...the rest of the book was blank.."short read " he thought.</w:t>
      </w:r>
    </w:p>
    <w:p>
      <w:pPr>
        <w:spacing w:line="480" w:lineRule="exact" w:before="0" w:after="0"/>
        <w:ind w:firstLine="720"/>
        <w:jc w:val="left"/>
      </w:pPr>
      <w:r>
        <w:rPr>
          <w:rFonts w:ascii="Times New Roman" w:hAnsi="Times New Roman"/>
          <w:b w:val="0"/>
          <w:i w:val="0"/>
          <w:sz w:val="24"/>
        </w:rPr>
        <w:t>Carter stirred against him.</w:t>
      </w:r>
    </w:p>
    <w:p>
      <w:pPr>
        <w:spacing w:line="480" w:lineRule="exact" w:before="0" w:after="0"/>
        <w:ind w:firstLine="720"/>
        <w:jc w:val="left"/>
      </w:pPr>
      <w:r>
        <w:rPr>
          <w:rFonts w:ascii="Times New Roman" w:hAnsi="Times New Roman"/>
          <w:b w:val="0"/>
          <w:i w:val="0"/>
          <w:sz w:val="24"/>
        </w:rPr>
        <w:t>“You should be asleep, little man,” Anthony said softly.</w:t>
      </w:r>
    </w:p>
    <w:p>
      <w:pPr>
        <w:spacing w:line="480" w:lineRule="exact" w:before="0" w:after="0"/>
        <w:ind w:firstLine="720"/>
        <w:jc w:val="left"/>
      </w:pPr>
      <w:r>
        <w:rPr>
          <w:rFonts w:ascii="Times New Roman" w:hAnsi="Times New Roman"/>
          <w:b w:val="0"/>
          <w:i w:val="0"/>
          <w:sz w:val="24"/>
        </w:rPr>
        <w:t>The boy just leaned in closer.</w:t>
      </w:r>
    </w:p>
    <w:p>
      <w:pPr>
        <w:spacing w:line="480" w:lineRule="exact" w:before="0" w:after="0"/>
        <w:ind w:firstLine="720"/>
        <w:jc w:val="left"/>
      </w:pPr>
      <w:r>
        <w:rPr>
          <w:rFonts w:ascii="Times New Roman" w:hAnsi="Times New Roman"/>
          <w:b w:val="0"/>
          <w:i w:val="0"/>
          <w:sz w:val="24"/>
        </w:rPr>
        <w:t>Anthony looked at him for a long moment.</w:t>
      </w:r>
    </w:p>
    <w:p>
      <w:pPr>
        <w:spacing w:line="480" w:lineRule="exact" w:before="0" w:after="0"/>
        <w:ind w:firstLine="720"/>
        <w:jc w:val="left"/>
      </w:pPr>
      <w:r>
        <w:rPr>
          <w:rFonts w:ascii="Times New Roman" w:hAnsi="Times New Roman"/>
          <w:b w:val="0"/>
          <w:i w:val="0"/>
          <w:sz w:val="24"/>
        </w:rPr>
        <w:t>he shifted the book to catch the Dancing light of the fire... and began to read.</w:t>
      </w:r>
    </w:p>
    <w:p>
      <w:pPr>
        <w:spacing w:line="240" w:lineRule="exact" w:before="0" w:after="0"/>
      </w:pPr>
    </w:p>
    <w:p>
      <w:pPr>
        <w:spacing w:line="240" w:lineRule="exact" w:before="0" w:after="0"/>
      </w:pP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240" w:lineRule="exact" w:before="0" w:after="0"/>
      </w:pPr>
    </w:p>
    <w:p>
      <w:pPr>
        <w:spacing w:line="280" w:lineRule="exact" w:before="0" w:after="0"/>
        <w:ind w:firstLine="0"/>
        <w:jc w:val="center"/>
      </w:pPr>
      <w:r>
        <w:rPr>
          <w:rFonts w:ascii="Times New Roman" w:hAnsi="Times New Roman"/>
          <w:b/>
          <w:i/>
          <w:sz w:val="26"/>
        </w:rPr>
        <w:t>THE WATCHING</w:t>
      </w:r>
    </w:p>
    <w:p>
      <w:pPr>
        <w:spacing w:line="260" w:lineRule="exact" w:before="0" w:after="320"/>
        <w:ind w:firstLine="0"/>
        <w:jc w:val="center"/>
      </w:pPr>
      <w:r>
        <w:rPr>
          <w:rFonts w:ascii="Times New Roman" w:hAnsi="Times New Roman"/>
          <w:b w:val="0"/>
          <w:i/>
          <w:sz w:val="22"/>
        </w:rPr>
        <w:t>Orbus Speaks</w:t>
      </w:r>
    </w:p>
    <w:p>
      <w:pPr>
        <w:spacing w:line="240" w:lineRule="exact" w:before="0" w:after="0"/>
      </w:pPr>
    </w:p>
    <w:p>
      <w:pPr>
        <w:spacing w:line="480" w:lineRule="exact" w:before="0" w:after="0"/>
        <w:ind w:firstLine="0"/>
        <w:jc w:val="left"/>
      </w:pPr>
      <w:r>
        <w:rPr>
          <w:rFonts w:ascii="Times New Roman" w:hAnsi="Times New Roman"/>
          <w:b w:val="0"/>
          <w:i/>
          <w:sz w:val="24"/>
        </w:rPr>
        <w:t>My mark burned bright and fierce across the deep blue northern sky.</w:t>
      </w:r>
    </w:p>
    <w:p>
      <w:pPr>
        <w:spacing w:line="480" w:lineRule="exact" w:before="0" w:after="0"/>
        <w:ind w:firstLine="0"/>
        <w:jc w:val="left"/>
      </w:pPr>
      <w:r>
        <w:rPr>
          <w:rFonts w:ascii="Times New Roman" w:hAnsi="Times New Roman"/>
          <w:b w:val="0"/>
          <w:i/>
          <w:sz w:val="24"/>
        </w:rPr>
        <w:t>I reached into the river of generations and found her — my first flame — burning on the coast of the northmen.</w:t>
      </w:r>
    </w:p>
    <w:p>
      <w:pPr>
        <w:spacing w:line="480" w:lineRule="exact" w:before="0" w:after="0"/>
        <w:ind w:firstLine="0"/>
        <w:jc w:val="left"/>
      </w:pPr>
      <w:r>
        <w:rPr>
          <w:rFonts w:ascii="Times New Roman" w:hAnsi="Times New Roman"/>
          <w:b w:val="0"/>
          <w:i/>
          <w:sz w:val="24"/>
        </w:rPr>
        <w:t>I am the forsaken. waiting in the shadows of this world. .....Alone.</w:t>
      </w:r>
    </w:p>
    <w:p>
      <w:pPr>
        <w:spacing w:line="480" w:lineRule="exact" w:before="0" w:after="0"/>
        <w:ind w:firstLine="0"/>
        <w:jc w:val="left"/>
      </w:pPr>
      <w:r>
        <w:rPr>
          <w:rFonts w:ascii="Times New Roman" w:hAnsi="Times New Roman"/>
          <w:b w:val="0"/>
          <w:i/>
          <w:sz w:val="24"/>
        </w:rPr>
        <w:t>This one shall not fail.</w:t>
      </w:r>
    </w:p>
    <w:p>
      <w:pPr>
        <w:spacing w:line="480" w:lineRule="exact" w:before="0" w:after="0"/>
        <w:ind w:firstLine="0"/>
        <w:jc w:val="left"/>
      </w:pPr>
      <w:r>
        <w:rPr>
          <w:rFonts w:ascii="Times New Roman" w:hAnsi="Times New Roman"/>
          <w:b w:val="0"/>
          <w:i/>
          <w:sz w:val="24"/>
        </w:rPr>
        <w:t>This one shall break the chains of my damnation.</w:t>
      </w:r>
    </w:p>
    <w:p>
      <w:pPr>
        <w:spacing w:line="480" w:lineRule="exact" w:before="0" w:after="0"/>
        <w:ind w:firstLine="0"/>
        <w:jc w:val="left"/>
      </w:pPr>
      <w:r>
        <w:rPr>
          <w:rFonts w:ascii="Times New Roman" w:hAnsi="Times New Roman"/>
          <w:b w:val="0"/>
          <w:i/>
          <w:sz w:val="24"/>
        </w:rPr>
        <w:t>This one could bring me home.</w:t>
      </w:r>
    </w:p>
    <w:p>
      <w:pPr>
        <w:spacing w:line="480" w:lineRule="exact" w:before="0" w:after="0"/>
        <w:ind w:firstLine="0"/>
        <w:jc w:val="left"/>
      </w:pPr>
      <w:r>
        <w:rPr>
          <w:rFonts w:ascii="Times New Roman" w:hAnsi="Times New Roman"/>
          <w:b w:val="0"/>
          <w:i/>
          <w:sz w:val="24"/>
        </w:rPr>
        <w:t>I breathed my essence out and sent it like smoke on the north wind — breathing the breath of my power into my chosen flame. Urging it to burn brighter.</w:t>
      </w:r>
    </w:p>
    <w:p>
      <w:pPr>
        <w:spacing w:line="480" w:lineRule="exact" w:before="0" w:after="0"/>
        <w:ind w:firstLine="0"/>
        <w:jc w:val="left"/>
      </w:pPr>
      <w:r>
        <w:rPr>
          <w:rFonts w:ascii="Times New Roman" w:hAnsi="Times New Roman"/>
          <w:b w:val="0"/>
          <w:i/>
          <w:sz w:val="24"/>
        </w:rPr>
        <w:t>My first flame.</w:t>
      </w:r>
    </w:p>
    <w:p>
      <w:pPr>
        <w:spacing w:line="480" w:lineRule="exact" w:before="0" w:after="0"/>
        <w:ind w:firstLine="0"/>
        <w:jc w:val="left"/>
      </w:pPr>
      <w:r>
        <w:rPr>
          <w:rFonts w:ascii="Times New Roman" w:hAnsi="Times New Roman"/>
          <w:b w:val="0"/>
          <w:i/>
          <w:sz w:val="24"/>
        </w:rPr>
        <w:t>She would not disappoint me.</w:t>
      </w:r>
    </w:p>
    <w:p>
      <w:pPr>
        <w:spacing w:line="240" w:lineRule="exact" w:before="0" w:after="0"/>
      </w:pPr>
    </w:p>
    <w:p>
      <w:pPr>
        <w:spacing w:line="240" w:lineRule="exact" w:before="0" w:after="0"/>
      </w:pPr>
    </w:p>
    <w:p>
      <w:pPr>
        <w:spacing w:before="0" w:after="0"/>
      </w:pPr>
      <w:r>
        <w:br w:type="page"/>
      </w:r>
    </w:p>
    <w:p>
      <w:pPr>
        <w:spacing w:line="240" w:lineRule="exact" w:before="0" w:after="0"/>
      </w:pPr>
    </w:p>
    <w:p>
      <w:pPr>
        <w:spacing w:line="340" w:lineRule="exact" w:before="0" w:after="80"/>
        <w:ind w:firstLine="0"/>
        <w:jc w:val="center"/>
      </w:pPr>
      <w:r>
        <w:rPr>
          <w:rFonts w:ascii="Times New Roman" w:hAnsi="Times New Roman"/>
          <w:b/>
          <w:i w:val="0"/>
          <w:sz w:val="30"/>
        </w:rPr>
        <w:t>CHAPTER ONE</w:t>
      </w:r>
    </w:p>
    <w:p>
      <w:pPr>
        <w:spacing w:line="260" w:lineRule="exact" w:before="0" w:after="80"/>
        <w:ind w:firstLine="0"/>
        <w:jc w:val="center"/>
      </w:pPr>
      <w:r>
        <w:rPr>
          <w:rFonts w:ascii="Times New Roman" w:hAnsi="Times New Roman"/>
          <w:b w:val="0"/>
          <w:i/>
          <w:sz w:val="22"/>
        </w:rPr>
        <w:t>The Bone River — Denmark, 852 AD</w:t>
      </w:r>
    </w:p>
    <w:p>
      <w:pPr>
        <w:spacing w:line="240" w:lineRule="exact" w:before="0" w:after="0"/>
      </w:pPr>
    </w:p>
    <w:p>
      <w:pPr>
        <w:spacing w:line="280" w:lineRule="exact" w:before="0" w:after="0"/>
        <w:ind w:firstLine="0" w:left="1440" w:right="1440"/>
        <w:jc w:val="center"/>
      </w:pPr>
      <w:r>
        <w:rPr>
          <w:rFonts w:ascii="Times New Roman" w:hAnsi="Times New Roman"/>
          <w:b w:val="0"/>
          <w:i/>
          <w:sz w:val="22"/>
        </w:rPr>
        <w:t>"Some people hear their own inner voices with great clearness and they live by what they hear. Such people become crazy, or they become legend."</w:t>
      </w:r>
    </w:p>
    <w:p>
      <w:pPr>
        <w:spacing w:line="240" w:lineRule="exact" w:before="0" w:after="320"/>
        <w:ind w:firstLine="0" w:left="1440" w:right="1440"/>
        <w:jc w:val="center"/>
      </w:pPr>
      <w:r>
        <w:rPr>
          <w:rFonts w:ascii="Times New Roman" w:hAnsi="Times New Roman"/>
          <w:b w:val="0"/>
          <w:i/>
          <w:sz w:val="20"/>
        </w:rPr>
        <w:t>— One Stab, Legends of the Fall</w:t>
      </w:r>
    </w:p>
    <w:p>
      <w:pPr>
        <w:spacing w:line="240" w:lineRule="exact" w:before="0" w:after="0"/>
      </w:pPr>
    </w:p>
    <w:p>
      <w:pPr>
        <w:spacing w:line="480" w:lineRule="exact" w:before="0" w:after="0"/>
        <w:ind w:firstLine="0"/>
        <w:jc w:val="left"/>
      </w:pPr>
      <w:r>
        <w:rPr>
          <w:rFonts w:ascii="Times New Roman" w:hAnsi="Times New Roman"/>
          <w:b w:val="0"/>
          <w:i w:val="0"/>
          <w:sz w:val="24"/>
        </w:rPr>
        <w:t>Marie sat in her chair at the far end of the hall.</w:t>
      </w:r>
    </w:p>
    <w:p>
      <w:pPr>
        <w:spacing w:line="480" w:lineRule="exact" w:before="0" w:after="0"/>
        <w:ind w:firstLine="720"/>
        <w:jc w:val="left"/>
      </w:pPr>
      <w:r>
        <w:rPr>
          <w:rFonts w:ascii="Times New Roman" w:hAnsi="Times New Roman"/>
          <w:b w:val="0"/>
          <w:i w:val="0"/>
          <w:sz w:val="24"/>
        </w:rPr>
        <w:t>It was a great chair of oak where dragons writhed over the wood — seeming to enter and leave it at different intervals, coiling into the grain and emerging somewhere else entirely, as if the wood itself were alive and the dragons merely moving through it. The fire played off the faces of the dragons and in that light they would seem to disappear. Then surface somewhere new. It was a strange quality about this chair. A quality that made you look again.</w:t>
      </w:r>
    </w:p>
    <w:p>
      <w:pPr>
        <w:spacing w:line="480" w:lineRule="exact" w:before="0" w:after="0"/>
        <w:ind w:firstLine="720"/>
        <w:jc w:val="left"/>
      </w:pPr>
      <w:r>
        <w:rPr>
          <w:rFonts w:ascii="Times New Roman" w:hAnsi="Times New Roman"/>
          <w:b w:val="0"/>
          <w:i w:val="0"/>
          <w:sz w:val="24"/>
        </w:rPr>
        <w:t>Her hands rested on the armrests. On the open mouths of the dragon heads. On teeth that seemed almost to bite back.</w:t>
      </w:r>
    </w:p>
    <w:p>
      <w:pPr>
        <w:spacing w:line="480" w:lineRule="exact" w:before="0" w:after="0"/>
        <w:ind w:firstLine="720"/>
        <w:jc w:val="left"/>
      </w:pPr>
      <w:r>
        <w:rPr>
          <w:rFonts w:ascii="Times New Roman" w:hAnsi="Times New Roman"/>
          <w:b w:val="0"/>
          <w:i w:val="0"/>
          <w:sz w:val="24"/>
        </w:rPr>
        <w:t>Her mind drifted to the compartment and what it held. To the reason it was there at all.</w:t>
      </w:r>
    </w:p>
    <w:p>
      <w:pPr>
        <w:spacing w:line="480" w:lineRule="exact" w:before="0" w:after="0"/>
        <w:ind w:firstLine="720"/>
        <w:jc w:val="left"/>
      </w:pPr>
      <w:r>
        <w:rPr>
          <w:rFonts w:ascii="Times New Roman" w:hAnsi="Times New Roman"/>
          <w:b w:val="0"/>
          <w:i w:val="0"/>
          <w:sz w:val="24"/>
        </w:rPr>
        <w:t>Soon,</w:t>
      </w:r>
    </w:p>
    <w:p>
      <w:pPr>
        <w:spacing w:line="480" w:lineRule="exact" w:before="0" w:after="0"/>
        <w:ind w:firstLine="720"/>
        <w:jc w:val="left"/>
      </w:pPr>
      <w:r>
        <w:rPr>
          <w:rFonts w:ascii="Times New Roman" w:hAnsi="Times New Roman"/>
          <w:b w:val="0"/>
          <w:i w:val="0"/>
          <w:sz w:val="24"/>
        </w:rPr>
        <w:t>She watched Britannia draw a breath.</w:t>
      </w:r>
    </w:p>
    <w:p>
      <w:pPr>
        <w:spacing w:line="480" w:lineRule="exact" w:before="0" w:after="0"/>
        <w:ind w:firstLine="720"/>
        <w:jc w:val="left"/>
      </w:pPr>
      <w:r>
        <w:rPr>
          <w:rFonts w:ascii="Times New Roman" w:hAnsi="Times New Roman"/>
          <w:b w:val="0"/>
          <w:i w:val="0"/>
          <w:sz w:val="24"/>
        </w:rPr>
        <w:t>Deep. Unnatural. Deeper than the lungs of a nine year old girl had any business going — the kind of breath that fills something larger than a chest. The girl's eyes went distant for just a moment. Not vacant. Distant. Like her soul for just an instant had traveled somewhere very far away — the place between the stars the old storytellers spoke of.</w:t>
      </w:r>
    </w:p>
    <w:p>
      <w:pPr>
        <w:spacing w:line="480" w:lineRule="exact" w:before="0" w:after="0"/>
        <w:ind w:firstLine="720"/>
        <w:jc w:val="left"/>
      </w:pPr>
      <w:r>
        <w:rPr>
          <w:rFonts w:ascii="Times New Roman" w:hAnsi="Times New Roman"/>
          <w:b w:val="0"/>
          <w:i w:val="0"/>
          <w:sz w:val="24"/>
        </w:rPr>
        <w:t>Then she exhaled.</w:t>
      </w:r>
    </w:p>
    <w:p>
      <w:pPr>
        <w:spacing w:line="480" w:lineRule="exact" w:before="0" w:after="0"/>
        <w:ind w:firstLine="720"/>
        <w:jc w:val="left"/>
      </w:pPr>
      <w:r>
        <w:rPr>
          <w:rFonts w:ascii="Times New Roman" w:hAnsi="Times New Roman"/>
          <w:b w:val="0"/>
          <w:i w:val="0"/>
          <w:sz w:val="24"/>
        </w:rPr>
        <w:t>It came out like smoke on the icy northern breeze. Thin. White. Curling upward into the dark rafters above the fire and dissolving into the darkness above the flames.</w:t>
      </w:r>
    </w:p>
    <w:p>
      <w:pPr>
        <w:spacing w:line="480" w:lineRule="exact" w:before="0" w:after="0"/>
        <w:ind w:firstLine="720"/>
        <w:jc w:val="left"/>
      </w:pPr>
      <w:r>
        <w:rPr>
          <w:rFonts w:ascii="Times New Roman" w:hAnsi="Times New Roman"/>
          <w:b w:val="0"/>
          <w:i w:val="0"/>
          <w:sz w:val="24"/>
        </w:rPr>
        <w:t>Nobody else had seen it.</w:t>
      </w:r>
    </w:p>
    <w:p>
      <w:pPr>
        <w:spacing w:line="480" w:lineRule="exact" w:before="0" w:after="0"/>
        <w:ind w:firstLine="720"/>
        <w:jc w:val="left"/>
      </w:pPr>
      <w:r>
        <w:rPr>
          <w:rFonts w:ascii="Times New Roman" w:hAnsi="Times New Roman"/>
          <w:b w:val="0"/>
          <w:i w:val="0"/>
          <w:sz w:val="24"/>
        </w:rPr>
        <w:t>Marie had been watching the girl all evening.</w:t>
      </w:r>
    </w:p>
    <w:p>
      <w:pPr>
        <w:spacing w:line="480" w:lineRule="exact" w:before="0" w:after="0"/>
        <w:ind w:firstLine="720"/>
        <w:jc w:val="left"/>
      </w:pPr>
      <w:r>
        <w:rPr>
          <w:rFonts w:ascii="Times New Roman" w:hAnsi="Times New Roman"/>
          <w:b w:val="0"/>
          <w:i w:val="0"/>
          <w:sz w:val="24"/>
        </w:rPr>
        <w:t>The firelight caught her the way fire catches something it has been searching for. It found her. Brown hair loose around her shoulders. Soft cheeks still carrying the last of childhood in them. And those eyes — blue as deep coastal water, cold and still and certain in a way that had no business belonging to a nine year old girl. The kind of eyes that looked at the world the way a general looks at a field. Already reading it. Already somewhere ahead of it.</w:t>
      </w:r>
    </w:p>
    <w:p>
      <w:pPr>
        <w:spacing w:line="480" w:lineRule="exact" w:before="0" w:after="0"/>
        <w:ind w:firstLine="720"/>
        <w:jc w:val="left"/>
      </w:pPr>
      <w:r>
        <w:rPr>
          <w:rFonts w:ascii="Times New Roman" w:hAnsi="Times New Roman"/>
          <w:b w:val="0"/>
          <w:i w:val="0"/>
          <w:sz w:val="24"/>
        </w:rPr>
        <w:t>The cold pressed through the hall walls the way cold presses through old stone — almost seeming to reach through them and claw at your bones from the inside. Outside the sea crashed against the rocks in the dark. Njord was unsettled tonight. The old sea god was never this loud without reason. The hall smelled of tallow smoke and wet wool and the salt that found its way into everything this close to the water — into the timbers, into the rushes on the floor, into the food and the drink and the lungs of anyone who had lived here long enough.</w:t>
      </w:r>
    </w:p>
    <w:p>
      <w:pPr>
        <w:spacing w:line="480" w:lineRule="exact" w:before="0" w:after="0"/>
        <w:ind w:firstLine="720"/>
        <w:jc w:val="left"/>
      </w:pPr>
      <w:r>
        <w:rPr>
          <w:rFonts w:ascii="Times New Roman" w:hAnsi="Times New Roman"/>
          <w:b w:val="0"/>
          <w:i w:val="0"/>
          <w:sz w:val="24"/>
        </w:rPr>
        <w:t>Marie watched everything. It was simply how she moved through the world — with that particular quality of attention that most people reserve for things that have already proven themselves dangerous. Marie applied it to everything. The fire. The men. The weather coming off the water. The children near the back of the hall.</w:t>
      </w:r>
    </w:p>
    <w:p>
      <w:pPr>
        <w:spacing w:line="480" w:lineRule="exact" w:before="0" w:after="0"/>
        <w:ind w:firstLine="720"/>
        <w:jc w:val="left"/>
      </w:pPr>
      <w:r>
        <w:rPr>
          <w:rFonts w:ascii="Times New Roman" w:hAnsi="Times New Roman"/>
          <w:b w:val="0"/>
          <w:i w:val="0"/>
          <w:sz w:val="24"/>
        </w:rPr>
        <w:t>The girl especially.</w:t>
      </w:r>
    </w:p>
    <w:p>
      <w:pPr>
        <w:spacing w:line="480" w:lineRule="exact" w:before="0" w:after="0"/>
        <w:ind w:firstLine="720"/>
        <w:jc w:val="left"/>
      </w:pPr>
      <w:r>
        <w:rPr>
          <w:rFonts w:ascii="Times New Roman" w:hAnsi="Times New Roman"/>
          <w:b w:val="0"/>
          <w:i w:val="0"/>
          <w:sz w:val="24"/>
        </w:rPr>
        <w:t>Britannia was nine years old and already something that Marie did not have a clean word for. Not fearless — fearless was common enough, fearless was just stupidity wearing a confident expression. This was different. This was a child who weighed things. Who looked at the world the way you look at a problem you intend to solve rather than a force you intend to survive.</w:t>
      </w:r>
    </w:p>
    <w:p>
      <w:pPr>
        <w:spacing w:line="480" w:lineRule="exact" w:before="0" w:after="0"/>
        <w:ind w:firstLine="720"/>
        <w:jc w:val="left"/>
      </w:pPr>
      <w:r>
        <w:rPr>
          <w:rFonts w:ascii="Times New Roman" w:hAnsi="Times New Roman"/>
          <w:b w:val="0"/>
          <w:i w:val="0"/>
          <w:sz w:val="24"/>
        </w:rPr>
        <w:t>Marie knew that look.</w:t>
      </w:r>
    </w:p>
    <w:p>
      <w:pPr>
        <w:spacing w:line="480" w:lineRule="exact" w:before="0" w:after="0"/>
        <w:ind w:firstLine="720"/>
        <w:jc w:val="left"/>
      </w:pPr>
      <w:r>
        <w:rPr>
          <w:rFonts w:ascii="Times New Roman" w:hAnsi="Times New Roman"/>
          <w:b w:val="0"/>
          <w:i w:val="0"/>
          <w:sz w:val="24"/>
        </w:rPr>
        <w:t>She had worn it herself once. A long time ago. When she was young and something had moved through her — a feeling she had never found the right words for — and she had felt the edges of something vast and old pressing against the inside of her chest like a tide coming in.</w:t>
      </w:r>
    </w:p>
    <w:p>
      <w:pPr>
        <w:spacing w:line="480" w:lineRule="exact" w:before="0" w:after="0"/>
        <w:ind w:firstLine="720"/>
        <w:jc w:val="left"/>
      </w:pPr>
      <w:r>
        <w:rPr>
          <w:rFonts w:ascii="Times New Roman" w:hAnsi="Times New Roman"/>
          <w:b w:val="0"/>
          <w:i w:val="0"/>
          <w:sz w:val="24"/>
        </w:rPr>
        <w:t>Her mother had told her about it. Had warned her. Had said — it will come and it will feel like the best thing that has ever happened to you and you must decide quickly what kind of person you intend to be.</w:t>
      </w:r>
    </w:p>
    <w:p>
      <w:pPr>
        <w:spacing w:line="480" w:lineRule="exact" w:before="0" w:after="0"/>
        <w:ind w:firstLine="720"/>
        <w:jc w:val="left"/>
      </w:pPr>
      <w:r>
        <w:rPr>
          <w:rFonts w:ascii="Times New Roman" w:hAnsi="Times New Roman"/>
          <w:b w:val="0"/>
          <w:i w:val="0"/>
          <w:sz w:val="24"/>
        </w:rPr>
        <w:t>Marie had decided.</w:t>
      </w:r>
    </w:p>
    <w:p>
      <w:pPr>
        <w:spacing w:line="480" w:lineRule="exact" w:before="0" w:after="0"/>
        <w:ind w:firstLine="720"/>
        <w:jc w:val="left"/>
      </w:pPr>
      <w:r>
        <w:rPr>
          <w:rFonts w:ascii="Times New Roman" w:hAnsi="Times New Roman"/>
          <w:b w:val="0"/>
          <w:i w:val="0"/>
          <w:sz w:val="24"/>
        </w:rPr>
        <w:t>She had turned away.</w:t>
      </w:r>
    </w:p>
    <w:p>
      <w:pPr>
        <w:spacing w:line="480" w:lineRule="exact" w:before="0" w:after="0"/>
        <w:ind w:firstLine="720"/>
        <w:jc w:val="left"/>
      </w:pPr>
      <w:r>
        <w:rPr>
          <w:rFonts w:ascii="Times New Roman" w:hAnsi="Times New Roman"/>
          <w:b w:val="0"/>
          <w:i w:val="0"/>
          <w:sz w:val="24"/>
        </w:rPr>
        <w:t>But she had never stopped wondering which of them in the bloodline it would find next.</w:t>
      </w:r>
    </w:p>
    <w:p>
      <w:pPr>
        <w:spacing w:line="480" w:lineRule="exact" w:before="0" w:after="0"/>
        <w:ind w:firstLine="720"/>
        <w:jc w:val="left"/>
      </w:pPr>
      <w:r>
        <w:rPr>
          <w:rFonts w:ascii="Times New Roman" w:hAnsi="Times New Roman"/>
          <w:b w:val="0"/>
          <w:i w:val="0"/>
          <w:sz w:val="24"/>
        </w:rPr>
        <w:t>Now she watched her granddaughter across the loud warm hall and felt something settle in her chest that had been unsettled for years.</w:t>
      </w:r>
    </w:p>
    <w:p>
      <w:pPr>
        <w:spacing w:line="480" w:lineRule="exact" w:before="0" w:after="0"/>
        <w:ind w:firstLine="720"/>
        <w:jc w:val="left"/>
      </w:pPr>
      <w:r>
        <w:rPr>
          <w:rFonts w:ascii="Times New Roman" w:hAnsi="Times New Roman"/>
          <w:b w:val="0"/>
          <w:i w:val="0"/>
          <w:sz w:val="24"/>
        </w:rPr>
        <w:t>There she is.</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A loud crack split the air as the doors came off their hinges — both of them at once, torn free like they were made of parchment. Two men came through the gap fighting each other to be first. Enormous men. Clan warriors you could identify by the iron badges pinned at their shoulders — a rough hewn wolf head, the mark of the Erikson clan from the valley to the north. Nobody in the Wetherbee hall had seen that badge in eleven years and the last time had not ended well for anyone present.</w:t>
      </w:r>
    </w:p>
    <w:p>
      <w:pPr>
        <w:spacing w:line="480" w:lineRule="exact" w:before="0" w:after="0"/>
        <w:ind w:firstLine="720"/>
        <w:jc w:val="left"/>
      </w:pPr>
      <w:r>
        <w:rPr>
          <w:rFonts w:ascii="Times New Roman" w:hAnsi="Times New Roman"/>
          <w:b w:val="0"/>
          <w:i w:val="0"/>
          <w:sz w:val="24"/>
        </w:rPr>
        <w:t>Two men died before they understood what was happening.</w:t>
      </w:r>
    </w:p>
    <w:p>
      <w:pPr>
        <w:spacing w:line="480" w:lineRule="exact" w:before="0" w:after="0"/>
        <w:ind w:firstLine="720"/>
        <w:jc w:val="left"/>
      </w:pPr>
      <w:r>
        <w:rPr>
          <w:rFonts w:ascii="Times New Roman" w:hAnsi="Times New Roman"/>
          <w:b w:val="0"/>
          <w:i w:val="0"/>
          <w:sz w:val="24"/>
        </w:rPr>
        <w:t>Egil — the doorman, a man who in another tongue and another time might have been called Ethan, who had been sitting his post for twenty years without incident — took a blade through the throat so fast he was still reaching for the horn at his belt when he hit the ground. Beside him Brandr, seventeen years old and three months into his first real posting, was cut nearly in two by a single stroke of a great broadsword — a two handed thing, the kind that took a giant to swing — and this man swung it like it weighed nothing.</w:t>
      </w:r>
    </w:p>
    <w:p>
      <w:pPr>
        <w:spacing w:line="480" w:lineRule="exact" w:before="0" w:after="0"/>
        <w:ind w:firstLine="720"/>
        <w:jc w:val="left"/>
      </w:pPr>
      <w:r>
        <w:rPr>
          <w:rFonts w:ascii="Times New Roman" w:hAnsi="Times New Roman"/>
          <w:b w:val="0"/>
          <w:i w:val="0"/>
          <w:sz w:val="24"/>
        </w:rPr>
        <w:t>Three more came through behind them.</w:t>
      </w:r>
    </w:p>
    <w:p>
      <w:pPr>
        <w:spacing w:line="480" w:lineRule="exact" w:before="0" w:after="0"/>
        <w:ind w:firstLine="720"/>
        <w:jc w:val="left"/>
      </w:pPr>
      <w:r>
        <w:rPr>
          <w:rFonts w:ascii="Times New Roman" w:hAnsi="Times New Roman"/>
          <w:b w:val="0"/>
          <w:i w:val="0"/>
          <w:sz w:val="24"/>
        </w:rPr>
        <w:t>Dragon head helmets — open faced, the iron worked into snarling jaws that framed their eyes. Marie recognized the markings immediately and felt something cold move through her chest that had nothing to do with the night air.</w:t>
      </w:r>
    </w:p>
    <w:p>
      <w:pPr>
        <w:spacing w:line="480" w:lineRule="exact" w:before="0" w:after="0"/>
        <w:ind w:firstLine="720"/>
        <w:jc w:val="left"/>
      </w:pPr>
      <w:r>
        <w:rPr>
          <w:rFonts w:ascii="Times New Roman" w:hAnsi="Times New Roman"/>
          <w:b w:val="0"/>
          <w:i w:val="0"/>
          <w:sz w:val="24"/>
        </w:rPr>
        <w:t>The chieftain's blood guard.</w:t>
      </w:r>
    </w:p>
    <w:p>
      <w:pPr>
        <w:spacing w:line="480" w:lineRule="exact" w:before="0" w:after="0"/>
        <w:ind w:firstLine="720"/>
        <w:jc w:val="left"/>
      </w:pPr>
      <w:r>
        <w:rPr>
          <w:rFonts w:ascii="Times New Roman" w:hAnsi="Times New Roman"/>
          <w:b w:val="0"/>
          <w:i w:val="0"/>
          <w:sz w:val="24"/>
        </w:rPr>
        <w:t>Sworn warriors. Chosen in adolescence — not by themselves but by men who recognized something in them that could not be refused. Some came willingly. Some did not. It made no difference either way. Once chosen the order was permanent. There was no leaving. Across the histories of the clans there had been those who tried — who ran and hid and built new lives with new loves in new lands.</w:t>
      </w:r>
    </w:p>
    <w:p>
      <w:pPr>
        <w:spacing w:line="480" w:lineRule="exact" w:before="0" w:after="0"/>
        <w:ind w:firstLine="720"/>
        <w:jc w:val="left"/>
      </w:pPr>
      <w:r>
        <w:rPr>
          <w:rFonts w:ascii="Times New Roman" w:hAnsi="Times New Roman"/>
          <w:b w:val="0"/>
          <w:i w:val="0"/>
          <w:sz w:val="24"/>
        </w:rPr>
        <w:t>They were always found.</w:t>
      </w:r>
    </w:p>
    <w:p>
      <w:pPr>
        <w:spacing w:line="480" w:lineRule="exact" w:before="0" w:after="0"/>
        <w:ind w:firstLine="720"/>
        <w:jc w:val="left"/>
      </w:pPr>
      <w:r>
        <w:rPr>
          <w:rFonts w:ascii="Times New Roman" w:hAnsi="Times New Roman"/>
          <w:b w:val="0"/>
          <w:i w:val="0"/>
          <w:sz w:val="24"/>
        </w:rPr>
        <w:t>What was done to them afterward was spoken of only in hushed tones by men who had either witnessed it or heard it from someone who had.</w:t>
      </w:r>
    </w:p>
    <w:p>
      <w:pPr>
        <w:spacing w:line="480" w:lineRule="exact" w:before="0" w:after="0"/>
        <w:ind w:firstLine="720"/>
        <w:jc w:val="left"/>
      </w:pPr>
      <w:r>
        <w:rPr>
          <w:rFonts w:ascii="Times New Roman" w:hAnsi="Times New Roman"/>
          <w:b w:val="0"/>
          <w:i w:val="0"/>
          <w:sz w:val="24"/>
        </w:rPr>
        <w:t>The blood eagle.</w:t>
      </w:r>
    </w:p>
    <w:p>
      <w:pPr>
        <w:spacing w:line="480" w:lineRule="exact" w:before="0" w:after="0"/>
        <w:ind w:firstLine="720"/>
        <w:jc w:val="left"/>
      </w:pPr>
      <w:r>
        <w:rPr>
          <w:rFonts w:ascii="Times New Roman" w:hAnsi="Times New Roman"/>
          <w:b w:val="0"/>
          <w:i w:val="0"/>
          <w:sz w:val="24"/>
        </w:rPr>
        <w:t>Cold hard men born on these rocks with only one reason to exist.</w:t>
      </w:r>
    </w:p>
    <w:p>
      <w:pPr>
        <w:spacing w:line="480" w:lineRule="exact" w:before="0" w:after="0"/>
        <w:ind w:firstLine="720"/>
        <w:jc w:val="left"/>
      </w:pPr>
      <w:r>
        <w:rPr>
          <w:rFonts w:ascii="Times New Roman" w:hAnsi="Times New Roman"/>
          <w:b w:val="0"/>
          <w:i w:val="0"/>
          <w:sz w:val="24"/>
        </w:rPr>
        <w:t>They dealt out death before the hall understood it had arrived. The smell of soot and copper filled the air as the fire threw wild orange light across everything and men who had been drinking together an hour ago reached for whatever was closest and tried to stay alive.</w:t>
      </w:r>
    </w:p>
    <w:p>
      <w:pPr>
        <w:spacing w:line="480" w:lineRule="exact" w:before="0" w:after="0"/>
        <w:ind w:firstLine="720"/>
        <w:jc w:val="left"/>
      </w:pPr>
      <w:r>
        <w:rPr>
          <w:rFonts w:ascii="Times New Roman" w:hAnsi="Times New Roman"/>
          <w:b w:val="0"/>
          <w:i w:val="0"/>
          <w:sz w:val="24"/>
        </w:rPr>
        <w:t>And then she saw him.</w:t>
      </w:r>
    </w:p>
    <w:p>
      <w:pPr>
        <w:spacing w:line="480" w:lineRule="exact" w:before="0" w:after="0"/>
        <w:ind w:firstLine="720"/>
        <w:jc w:val="left"/>
      </w:pPr>
      <w:r>
        <w:rPr>
          <w:rFonts w:ascii="Times New Roman" w:hAnsi="Times New Roman"/>
          <w:b w:val="0"/>
          <w:i w:val="0"/>
          <w:sz w:val="24"/>
        </w:rPr>
        <w:t>Ulfric stood in the ruined doorway. Unhurried. Watching his sworn warriors work with the patience of a man who has never in his life needed to move toward anything quickly because everything he has ever wanted has always come to him eventually.</w:t>
      </w:r>
    </w:p>
    <w:p>
      <w:pPr>
        <w:spacing w:line="480" w:lineRule="exact" w:before="0" w:after="0"/>
        <w:ind w:firstLine="720"/>
        <w:jc w:val="left"/>
      </w:pPr>
      <w:r>
        <w:rPr>
          <w:rFonts w:ascii="Times New Roman" w:hAnsi="Times New Roman"/>
          <w:b w:val="0"/>
          <w:i w:val="0"/>
          <w:sz w:val="24"/>
        </w:rPr>
        <w:t>Marie knew the name. Everyone within three days ride knew the name. She had simply never expected to see him standing in her hall.</w:t>
      </w:r>
    </w:p>
    <w:p>
      <w:pPr>
        <w:spacing w:line="480" w:lineRule="exact" w:before="0" w:after="0"/>
        <w:ind w:firstLine="720"/>
        <w:jc w:val="left"/>
      </w:pPr>
      <w:r>
        <w:rPr>
          <w:rFonts w:ascii="Times New Roman" w:hAnsi="Times New Roman"/>
          <w:b w:val="0"/>
          <w:i w:val="0"/>
          <w:sz w:val="24"/>
        </w:rPr>
        <w:t>The sworn warriors were frightening.</w:t>
      </w:r>
    </w:p>
    <w:p>
      <w:pPr>
        <w:spacing w:line="480" w:lineRule="exact" w:before="0" w:after="0"/>
        <w:ind w:firstLine="720"/>
        <w:jc w:val="left"/>
      </w:pPr>
      <w:r>
        <w:rPr>
          <w:rFonts w:ascii="Times New Roman" w:hAnsi="Times New Roman"/>
          <w:b w:val="0"/>
          <w:i w:val="0"/>
          <w:sz w:val="24"/>
        </w:rPr>
        <w:t>What made Ulfric frightening was that they answered to him.</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Marie did not move.</w:t>
      </w:r>
    </w:p>
    <w:p>
      <w:pPr>
        <w:spacing w:line="480" w:lineRule="exact" w:before="0" w:after="0"/>
        <w:ind w:firstLine="720"/>
        <w:jc w:val="left"/>
      </w:pPr>
      <w:r>
        <w:rPr>
          <w:rFonts w:ascii="Times New Roman" w:hAnsi="Times New Roman"/>
          <w:b w:val="0"/>
          <w:i w:val="0"/>
          <w:sz w:val="24"/>
        </w:rPr>
        <w:t>She watched her granddaughter.</w:t>
      </w:r>
    </w:p>
    <w:p>
      <w:pPr>
        <w:spacing w:line="480" w:lineRule="exact" w:before="0" w:after="0"/>
        <w:ind w:firstLine="720"/>
        <w:jc w:val="left"/>
      </w:pPr>
      <w:r>
        <w:rPr>
          <w:rFonts w:ascii="Times New Roman" w:hAnsi="Times New Roman"/>
          <w:b w:val="0"/>
          <w:i w:val="0"/>
          <w:sz w:val="24"/>
        </w:rPr>
        <w:t>Britannia had not moved back with the others. Did not cry. Did not press herself against the wall. She went calm — that particular quality of calm that Marie felt move through her like cold water the moment she saw it.</w:t>
      </w:r>
    </w:p>
    <w:p>
      <w:pPr>
        <w:spacing w:line="480" w:lineRule="exact" w:before="0" w:after="0"/>
        <w:ind w:firstLine="720"/>
        <w:jc w:val="left"/>
      </w:pPr>
      <w:r>
        <w:rPr>
          <w:rFonts w:ascii="Times New Roman" w:hAnsi="Times New Roman"/>
          <w:b w:val="0"/>
          <w:i w:val="0"/>
          <w:sz w:val="24"/>
        </w:rPr>
        <w:t>And then Marie understood. Not wondered. Not hoped. Understood — with the complete certainty of a woman who had been waiting for this moment without knowing exactly what form it would take.</w:t>
      </w:r>
    </w:p>
    <w:p>
      <w:pPr>
        <w:spacing w:line="480" w:lineRule="exact" w:before="0" w:after="0"/>
        <w:ind w:firstLine="720"/>
        <w:jc w:val="left"/>
      </w:pPr>
      <w:r>
        <w:rPr>
          <w:rFonts w:ascii="Times New Roman" w:hAnsi="Times New Roman"/>
          <w:b w:val="0"/>
          <w:i w:val="0"/>
          <w:sz w:val="24"/>
        </w:rPr>
        <w:t>Her. It found her.</w:t>
      </w:r>
    </w:p>
    <w:p>
      <w:pPr>
        <w:spacing w:line="480" w:lineRule="exact" w:before="0" w:after="0"/>
        <w:ind w:firstLine="720"/>
        <w:jc w:val="left"/>
      </w:pPr>
      <w:r>
        <w:rPr>
          <w:rFonts w:ascii="Times New Roman" w:hAnsi="Times New Roman"/>
          <w:b w:val="0"/>
          <w:i w:val="0"/>
          <w:sz w:val="24"/>
        </w:rPr>
        <w:t>She read the lay of it. The positions of every man fighting. Which way the fighting was pulling. The gaps and the pressures and the places where the violence was going before it got there.</w:t>
      </w:r>
    </w:p>
    <w:p>
      <w:pPr>
        <w:spacing w:line="480" w:lineRule="exact" w:before="0" w:after="0"/>
        <w:ind w:firstLine="720"/>
        <w:jc w:val="left"/>
      </w:pPr>
      <w:r>
        <w:rPr>
          <w:rFonts w:ascii="Times New Roman" w:hAnsi="Times New Roman"/>
          <w:b w:val="0"/>
          <w:i w:val="0"/>
          <w:sz w:val="24"/>
        </w:rPr>
        <w:t>A nine year old girl reading a Viking battle the way a seasoned commander reads a field.</w:t>
      </w:r>
    </w:p>
    <w:p>
      <w:pPr>
        <w:spacing w:line="480" w:lineRule="exact" w:before="0" w:after="0"/>
        <w:ind w:firstLine="720"/>
        <w:jc w:val="left"/>
      </w:pPr>
      <w:r>
        <w:rPr>
          <w:rFonts w:ascii="Times New Roman" w:hAnsi="Times New Roman"/>
          <w:b w:val="0"/>
          <w:i w:val="0"/>
          <w:sz w:val="24"/>
        </w:rPr>
        <w:t>It was then that Marie saw him.</w:t>
      </w:r>
    </w:p>
    <w:p>
      <w:pPr>
        <w:spacing w:line="480" w:lineRule="exact" w:before="0" w:after="0"/>
        <w:ind w:firstLine="720"/>
        <w:jc w:val="left"/>
      </w:pPr>
      <w:r>
        <w:rPr>
          <w:rFonts w:ascii="Times New Roman" w:hAnsi="Times New Roman"/>
          <w:b w:val="0"/>
          <w:i w:val="0"/>
          <w:sz w:val="24"/>
        </w:rPr>
        <w:t>In the far corner of the hall. Past the fighting. Past the fire. Standing in the shadows near the far wall where the torchlight barely reached.</w:t>
      </w:r>
    </w:p>
    <w:p>
      <w:pPr>
        <w:spacing w:line="480" w:lineRule="exact" w:before="0" w:after="0"/>
        <w:ind w:firstLine="720"/>
        <w:jc w:val="left"/>
      </w:pPr>
      <w:r>
        <w:rPr>
          <w:rFonts w:ascii="Times New Roman" w:hAnsi="Times New Roman"/>
          <w:b w:val="0"/>
          <w:i w:val="0"/>
          <w:sz w:val="24"/>
        </w:rPr>
        <w:t>A man. Standing completely still.</w:t>
      </w:r>
    </w:p>
    <w:p>
      <w:pPr>
        <w:spacing w:line="480" w:lineRule="exact" w:before="0" w:after="0"/>
        <w:ind w:firstLine="720"/>
        <w:jc w:val="left"/>
      </w:pPr>
      <w:r>
        <w:rPr>
          <w:rFonts w:ascii="Times New Roman" w:hAnsi="Times New Roman"/>
          <w:b w:val="0"/>
          <w:i w:val="0"/>
          <w:sz w:val="24"/>
        </w:rPr>
        <w:t>Plain. Featureless in a way that was harder to look at than ugliness. A face the eye couldn't hold — nothing to name, nothing to keep, just a face that slid off her attention the moment she tried to fix it. She could not have said what clan he belonged to. Could not have said what his dress told her. She could not locate him at all except for the eyes.</w:t>
      </w:r>
    </w:p>
    <w:p>
      <w:pPr>
        <w:spacing w:line="480" w:lineRule="exact" w:before="0" w:after="0"/>
        <w:ind w:firstLine="720"/>
        <w:jc w:val="left"/>
      </w:pPr>
      <w:r>
        <w:rPr>
          <w:rFonts w:ascii="Times New Roman" w:hAnsi="Times New Roman"/>
          <w:b w:val="0"/>
          <w:i w:val="0"/>
          <w:sz w:val="24"/>
        </w:rPr>
        <w:t>Those she could see.</w:t>
      </w:r>
    </w:p>
    <w:p>
      <w:pPr>
        <w:spacing w:line="480" w:lineRule="exact" w:before="0" w:after="0"/>
        <w:ind w:firstLine="720"/>
        <w:jc w:val="left"/>
      </w:pPr>
      <w:r>
        <w:rPr>
          <w:rFonts w:ascii="Times New Roman" w:hAnsi="Times New Roman"/>
          <w:b w:val="0"/>
          <w:i w:val="0"/>
          <w:sz w:val="24"/>
        </w:rPr>
        <w:t>Burning. Half filled with sorrow. Half filled with something older and darker than hate. Finding Britannia across the hall with a hunger that had no bottom to it.</w:t>
      </w:r>
    </w:p>
    <w:p>
      <w:pPr>
        <w:spacing w:line="480" w:lineRule="exact" w:before="0" w:after="0"/>
        <w:ind w:firstLine="720"/>
        <w:jc w:val="left"/>
      </w:pPr>
      <w:r>
        <w:rPr>
          <w:rFonts w:ascii="Times New Roman" w:hAnsi="Times New Roman"/>
          <w:b w:val="0"/>
          <w:i w:val="0"/>
          <w:sz w:val="24"/>
        </w:rPr>
        <w:t>He was not fighting. He was not fleeing. No one around him seemed to notice he was there.</w:t>
      </w:r>
    </w:p>
    <w:p>
      <w:pPr>
        <w:spacing w:line="480" w:lineRule="exact" w:before="0" w:after="0"/>
        <w:ind w:firstLine="720"/>
        <w:jc w:val="left"/>
      </w:pPr>
      <w:r>
        <w:rPr>
          <w:rFonts w:ascii="Times New Roman" w:hAnsi="Times New Roman"/>
          <w:b w:val="0"/>
          <w:i w:val="0"/>
          <w:sz w:val="24"/>
        </w:rPr>
        <w:t>And then the firelight shifted above him.</w:t>
      </w:r>
    </w:p>
    <w:p>
      <w:pPr>
        <w:spacing w:line="480" w:lineRule="exact" w:before="0" w:after="0"/>
        <w:ind w:firstLine="720"/>
        <w:jc w:val="left"/>
      </w:pPr>
      <w:r>
        <w:rPr>
          <w:rFonts w:ascii="Times New Roman" w:hAnsi="Times New Roman"/>
          <w:b w:val="0"/>
          <w:i w:val="0"/>
          <w:sz w:val="24"/>
        </w:rPr>
        <w:t>Just for a moment — just one — the torches bent toward something invisible and the light gathered in the space above his head into the shape of a crown. Not painted. Not real. Just the light doing something it shouldn't do.</w:t>
      </w:r>
    </w:p>
    <w:p>
      <w:pPr>
        <w:spacing w:line="480" w:lineRule="exact" w:before="0" w:after="0"/>
        <w:ind w:firstLine="720"/>
        <w:jc w:val="left"/>
      </w:pPr>
      <w:r>
        <w:rPr>
          <w:rFonts w:ascii="Times New Roman" w:hAnsi="Times New Roman"/>
          <w:b w:val="0"/>
          <w:i w:val="0"/>
          <w:sz w:val="24"/>
        </w:rPr>
        <w:t>Then it was gone.</w:t>
      </w:r>
    </w:p>
    <w:p>
      <w:pPr>
        <w:spacing w:line="480" w:lineRule="exact" w:before="0" w:after="0"/>
        <w:ind w:firstLine="720"/>
        <w:jc w:val="left"/>
      </w:pPr>
      <w:r>
        <w:rPr>
          <w:rFonts w:ascii="Times New Roman" w:hAnsi="Times New Roman"/>
          <w:b w:val="0"/>
          <w:i w:val="0"/>
          <w:sz w:val="24"/>
        </w:rPr>
        <w:t>He was smiling.</w:t>
      </w:r>
    </w:p>
    <w:p>
      <w:pPr>
        <w:spacing w:line="480" w:lineRule="exact" w:before="0" w:after="0"/>
        <w:ind w:firstLine="720"/>
        <w:jc w:val="left"/>
      </w:pPr>
      <w:r>
        <w:rPr>
          <w:rFonts w:ascii="Times New Roman" w:hAnsi="Times New Roman"/>
          <w:b w:val="0"/>
          <w:i w:val="0"/>
          <w:sz w:val="24"/>
        </w:rPr>
        <w:t>Not at the fighting. At the girl.</w:t>
      </w:r>
    </w:p>
    <w:p>
      <w:pPr>
        <w:spacing w:line="480" w:lineRule="exact" w:before="0" w:after="0"/>
        <w:ind w:firstLine="720"/>
        <w:jc w:val="left"/>
      </w:pPr>
      <w:r>
        <w:rPr>
          <w:rFonts w:ascii="Times New Roman" w:hAnsi="Times New Roman"/>
          <w:b w:val="0"/>
          <w:i w:val="0"/>
          <w:sz w:val="24"/>
        </w:rPr>
        <w:t>Marie had seen Love before. Had seen love and obsession and known the difference. This was neither. This was something that wore the shape of love the way a mask wears a face — close enough to fool you until you looked at the eyes.</w:t>
      </w:r>
    </w:p>
    <w:p>
      <w:pPr>
        <w:spacing w:line="480" w:lineRule="exact" w:before="0" w:after="0"/>
        <w:ind w:firstLine="720"/>
        <w:jc w:val="left"/>
      </w:pPr>
      <w:r>
        <w:rPr>
          <w:rFonts w:ascii="Times New Roman" w:hAnsi="Times New Roman"/>
          <w:b w:val="0"/>
          <w:i w:val="0"/>
          <w:sz w:val="24"/>
        </w:rPr>
        <w:t>Still wearing the shape of warmth. Void of it entirely.</w:t>
      </w:r>
    </w:p>
    <w:p>
      <w:pPr>
        <w:spacing w:line="480" w:lineRule="exact" w:before="0" w:after="0"/>
        <w:ind w:firstLine="720"/>
        <w:jc w:val="left"/>
      </w:pPr>
      <w:r>
        <w:rPr>
          <w:rFonts w:ascii="Times New Roman" w:hAnsi="Times New Roman"/>
          <w:b w:val="0"/>
          <w:i w:val="0"/>
          <w:sz w:val="24"/>
        </w:rPr>
        <w:t>Marie forced her eyes back to Britannia.</w:t>
      </w:r>
    </w:p>
    <w:p>
      <w:pPr>
        <w:spacing w:line="480" w:lineRule="exact" w:before="0" w:after="0"/>
        <w:ind w:firstLine="720"/>
        <w:jc w:val="left"/>
      </w:pPr>
      <w:r>
        <w:rPr>
          <w:rFonts w:ascii="Times New Roman" w:hAnsi="Times New Roman"/>
          <w:b w:val="0"/>
          <w:i w:val="0"/>
          <w:sz w:val="24"/>
        </w:rPr>
        <w:t>Then the fire bent.</w:t>
      </w:r>
    </w:p>
    <w:p>
      <w:pPr>
        <w:spacing w:line="480" w:lineRule="exact" w:before="0" w:after="0"/>
        <w:ind w:firstLine="720"/>
        <w:jc w:val="left"/>
      </w:pPr>
      <w:r>
        <w:rPr>
          <w:rFonts w:ascii="Times New Roman" w:hAnsi="Times New Roman"/>
          <w:b w:val="0"/>
          <w:i w:val="0"/>
          <w:sz w:val="24"/>
        </w:rPr>
        <w:t>There was no draft. No natural explanation. The light moved and settled — briefly, specifically — on the bow hanging beside the center post. Illuminating it. Like something had decided it needed to be found.</w:t>
      </w:r>
    </w:p>
    <w:p>
      <w:pPr>
        <w:spacing w:line="480" w:lineRule="exact" w:before="0" w:after="0"/>
        <w:ind w:firstLine="720"/>
        <w:jc w:val="left"/>
      </w:pPr>
      <w:r>
        <w:rPr>
          <w:rFonts w:ascii="Times New Roman" w:hAnsi="Times New Roman"/>
          <w:b w:val="0"/>
          <w:i w:val="0"/>
          <w:sz w:val="24"/>
        </w:rPr>
        <w:t>Marie watched her granddaughter's eyes follow the light directly to it. She knew the signs.</w:t>
      </w:r>
    </w:p>
    <w:p>
      <w:pPr>
        <w:spacing w:line="480" w:lineRule="exact" w:before="0" w:after="0"/>
        <w:ind w:firstLine="720"/>
        <w:jc w:val="left"/>
      </w:pPr>
      <w:r>
        <w:rPr>
          <w:rFonts w:ascii="Times New Roman" w:hAnsi="Times New Roman"/>
          <w:b w:val="0"/>
          <w:i w:val="0"/>
          <w:sz w:val="24"/>
        </w:rPr>
        <w:t>Britannia moved through the chaos like water finding its path. Not running. Not scrambling. Moving with a quiet fluid purpose along the edges of the fighting — using the overturned benches, the shifting bodies, the spaces between — finding the one angle in that entire hall where the line to Ulfric was open. Where his sworn warriors were not between them. Where he was briefly, specifically exposed.</w:t>
      </w:r>
    </w:p>
    <w:p>
      <w:pPr>
        <w:spacing w:line="480" w:lineRule="exact" w:before="0" w:after="0"/>
        <w:ind w:firstLine="720"/>
        <w:jc w:val="left"/>
      </w:pPr>
      <w:r>
        <w:rPr>
          <w:rFonts w:ascii="Times New Roman" w:hAnsi="Times New Roman"/>
          <w:b w:val="0"/>
          <w:i w:val="0"/>
          <w:sz w:val="24"/>
        </w:rPr>
        <w:t>She was already there before anyone noticed she'd moved.</w:t>
      </w:r>
    </w:p>
    <w:p>
      <w:pPr>
        <w:spacing w:line="480" w:lineRule="exact" w:before="0" w:after="0"/>
        <w:ind w:firstLine="720"/>
        <w:jc w:val="left"/>
      </w:pPr>
      <w:r>
        <w:rPr>
          <w:rFonts w:ascii="Times New Roman" w:hAnsi="Times New Roman"/>
          <w:b w:val="0"/>
          <w:i w:val="0"/>
          <w:sz w:val="24"/>
        </w:rPr>
        <w:t>Small. Moving quietly through the edges of the fight. Nobody in that hall registered her as a threat.</w:t>
      </w:r>
    </w:p>
    <w:p>
      <w:pPr>
        <w:spacing w:line="480" w:lineRule="exact" w:before="0" w:after="0"/>
        <w:ind w:firstLine="720"/>
        <w:jc w:val="left"/>
      </w:pPr>
      <w:r>
        <w:rPr>
          <w:rFonts w:ascii="Times New Roman" w:hAnsi="Times New Roman"/>
          <w:b w:val="0"/>
          <w:i w:val="0"/>
          <w:sz w:val="24"/>
        </w:rPr>
        <w:t>She lifted the bow from its hook. Her hands found the grip the way hands find something familiar. She pulled an arrow from the quiver and notched it in one motion — fluid, unhurried, with a sureness of hand that had no business existing in a nine year old girl's body.</w:t>
      </w:r>
    </w:p>
    <w:p>
      <w:pPr>
        <w:spacing w:line="480" w:lineRule="exact" w:before="0" w:after="0"/>
        <w:ind w:firstLine="720"/>
        <w:jc w:val="left"/>
      </w:pPr>
      <w:r>
        <w:rPr>
          <w:rFonts w:ascii="Times New Roman" w:hAnsi="Times New Roman"/>
          <w:b w:val="0"/>
          <w:i w:val="0"/>
          <w:sz w:val="24"/>
        </w:rPr>
        <w:t>She drew it in and held it perfectly still — the fire flashing in her eyes.</w:t>
      </w:r>
    </w:p>
    <w:p>
      <w:pPr>
        <w:spacing w:line="480" w:lineRule="exact" w:before="0" w:after="0"/>
        <w:ind w:firstLine="720"/>
        <w:jc w:val="left"/>
      </w:pPr>
      <w:r>
        <w:rPr>
          <w:rFonts w:ascii="Times New Roman" w:hAnsi="Times New Roman"/>
          <w:b w:val="0"/>
          <w:i w:val="0"/>
          <w:sz w:val="24"/>
        </w:rPr>
        <w:t>Marie's breath stopped. She had watched grown men — warriors, hunters, men who had spent their lives with a bow — struggle with that draw. It required a specific combination of strength that took years to build. Britannia drew it to full extension and held it perfectly still. Marie felt something ancient move through the room like a change in air pressure before a storm.</w:t>
      </w:r>
    </w:p>
    <w:p>
      <w:pPr>
        <w:spacing w:line="480" w:lineRule="exact" w:before="0" w:after="0"/>
        <w:ind w:firstLine="720"/>
        <w:jc w:val="left"/>
      </w:pPr>
      <w:r>
        <w:rPr>
          <w:rFonts w:ascii="Times New Roman" w:hAnsi="Times New Roman"/>
          <w:b w:val="0"/>
          <w:i w:val="0"/>
          <w:sz w:val="24"/>
        </w:rPr>
        <w:t>Something was helping the child.</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Ulfric turned his head right.</w:t>
      </w:r>
    </w:p>
    <w:p>
      <w:pPr>
        <w:spacing w:line="480" w:lineRule="exact" w:before="0" w:after="0"/>
        <w:ind w:firstLine="720"/>
        <w:jc w:val="left"/>
      </w:pPr>
      <w:r>
        <w:rPr>
          <w:rFonts w:ascii="Times New Roman" w:hAnsi="Times New Roman"/>
          <w:b w:val="0"/>
          <w:i w:val="0"/>
          <w:sz w:val="24"/>
        </w:rPr>
        <w:t>The sound dropped out.</w:t>
      </w:r>
    </w:p>
    <w:p>
      <w:pPr>
        <w:spacing w:line="480" w:lineRule="exact" w:before="0" w:after="0"/>
        <w:ind w:firstLine="720"/>
        <w:jc w:val="left"/>
      </w:pPr>
      <w:r>
        <w:rPr>
          <w:rFonts w:ascii="Times New Roman" w:hAnsi="Times New Roman"/>
          <w:b w:val="0"/>
          <w:i w:val="0"/>
          <w:sz w:val="24"/>
        </w:rPr>
        <w:t>Not fully. Just enough. Like something had placed a hand over the world.</w:t>
      </w:r>
    </w:p>
    <w:p>
      <w:pPr>
        <w:spacing w:line="480" w:lineRule="exact" w:before="0" w:after="0"/>
        <w:ind w:firstLine="720"/>
        <w:jc w:val="left"/>
      </w:pPr>
      <w:r>
        <w:rPr>
          <w:rFonts w:ascii="Times New Roman" w:hAnsi="Times New Roman"/>
          <w:b w:val="0"/>
          <w:i w:val="0"/>
          <w:sz w:val="24"/>
        </w:rPr>
        <w:t>Britannia released.</w:t>
      </w:r>
    </w:p>
    <w:p>
      <w:pPr>
        <w:spacing w:line="480" w:lineRule="exact" w:before="0" w:after="0"/>
        <w:ind w:firstLine="720"/>
        <w:jc w:val="left"/>
      </w:pPr>
      <w:r>
        <w:rPr>
          <w:rFonts w:ascii="Times New Roman" w:hAnsi="Times New Roman"/>
          <w:b w:val="0"/>
          <w:i w:val="0"/>
          <w:sz w:val="24"/>
        </w:rPr>
        <w:t>The arrow left the bow.</w:t>
      </w:r>
    </w:p>
    <w:p>
      <w:pPr>
        <w:spacing w:line="480" w:lineRule="exact" w:before="0" w:after="0"/>
        <w:ind w:firstLine="720"/>
        <w:jc w:val="left"/>
      </w:pPr>
      <w:r>
        <w:rPr>
          <w:rFonts w:ascii="Times New Roman" w:hAnsi="Times New Roman"/>
          <w:b w:val="0"/>
          <w:i w:val="0"/>
          <w:sz w:val="24"/>
        </w:rPr>
        <w:t>The sound came back all at once — the screaming, the steel, the fire — crashing back into the hall like a wave returning after a tide had briefly, impossibly, pulled the world into silence.</w:t>
      </w:r>
    </w:p>
    <w:p>
      <w:pPr>
        <w:spacing w:line="480" w:lineRule="exact" w:before="0" w:after="0"/>
        <w:ind w:firstLine="720"/>
        <w:jc w:val="left"/>
      </w:pPr>
      <w:r>
        <w:rPr>
          <w:rFonts w:ascii="Times New Roman" w:hAnsi="Times New Roman"/>
          <w:b w:val="0"/>
          <w:i w:val="0"/>
          <w:sz w:val="24"/>
        </w:rPr>
        <w:t>And Ulfric was already falling.</w:t>
      </w:r>
    </w:p>
    <w:p>
      <w:pPr>
        <w:spacing w:line="480" w:lineRule="exact" w:before="0" w:after="0"/>
        <w:ind w:firstLine="720"/>
        <w:jc w:val="left"/>
      </w:pPr>
      <w:r>
        <w:rPr>
          <w:rFonts w:ascii="Times New Roman" w:hAnsi="Times New Roman"/>
          <w:b w:val="0"/>
          <w:i w:val="0"/>
          <w:sz w:val="24"/>
        </w:rPr>
        <w:t>The arrow had taken him in the throat with a soft thud — quieter than anyone expected, quieter than something that final had any right to be. Blood gushed from his nose and mouth simultaneously as his legs gave way and he sank to the floor the way dead men sink — not dramatically, not slowly, just down. The blood splattered across the dragon head helmet of the sworn warrior standing nearest him.</w:t>
      </w:r>
    </w:p>
    <w:p>
      <w:pPr>
        <w:spacing w:line="480" w:lineRule="exact" w:before="0" w:after="0"/>
        <w:ind w:firstLine="720"/>
        <w:jc w:val="left"/>
      </w:pPr>
      <w:r>
        <w:rPr>
          <w:rFonts w:ascii="Times New Roman" w:hAnsi="Times New Roman"/>
          <w:b w:val="0"/>
          <w:i w:val="0"/>
          <w:sz w:val="24"/>
        </w:rPr>
        <w:t>He did not move to wipe it away.</w:t>
      </w:r>
    </w:p>
    <w:p>
      <w:pPr>
        <w:spacing w:line="480" w:lineRule="exact" w:before="0" w:after="0"/>
        <w:ind w:firstLine="720"/>
        <w:jc w:val="left"/>
      </w:pPr>
      <w:r>
        <w:rPr>
          <w:rFonts w:ascii="Times New Roman" w:hAnsi="Times New Roman"/>
          <w:b w:val="0"/>
          <w:i w:val="0"/>
          <w:sz w:val="24"/>
        </w:rPr>
        <w:t>He was already scanning the hall for the threat.</w:t>
      </w:r>
    </w:p>
    <w:p>
      <w:pPr>
        <w:spacing w:line="480" w:lineRule="exact" w:before="0" w:after="0"/>
        <w:ind w:firstLine="720"/>
        <w:jc w:val="left"/>
      </w:pPr>
      <w:r>
        <w:rPr>
          <w:rFonts w:ascii="Times New Roman" w:hAnsi="Times New Roman"/>
          <w:b w:val="0"/>
          <w:i w:val="0"/>
          <w:sz w:val="24"/>
        </w:rPr>
        <w:t>They found her.</w:t>
      </w:r>
    </w:p>
    <w:p>
      <w:pPr>
        <w:spacing w:line="480" w:lineRule="exact" w:before="0" w:after="0"/>
        <w:ind w:firstLine="720"/>
        <w:jc w:val="left"/>
      </w:pPr>
      <w:r>
        <w:rPr>
          <w:rFonts w:ascii="Times New Roman" w:hAnsi="Times New Roman"/>
          <w:b w:val="0"/>
          <w:i w:val="0"/>
          <w:sz w:val="24"/>
        </w:rPr>
        <w:t>The first one — the sworn warrior nearest Ulfric — turned and saw her. A girl with a bow. He took a step forward.</w:t>
      </w:r>
    </w:p>
    <w:p>
      <w:pPr>
        <w:spacing w:line="480" w:lineRule="exact" w:before="0" w:after="0"/>
        <w:ind w:firstLine="720"/>
        <w:jc w:val="left"/>
      </w:pPr>
      <w:r>
        <w:rPr>
          <w:rFonts w:ascii="Times New Roman" w:hAnsi="Times New Roman"/>
          <w:b w:val="0"/>
          <w:i w:val="0"/>
          <w:sz w:val="24"/>
        </w:rPr>
        <w:t>The arrow took him in the chest.</w:t>
      </w:r>
    </w:p>
    <w:p>
      <w:pPr>
        <w:spacing w:line="480" w:lineRule="exact" w:before="0" w:after="0"/>
        <w:ind w:firstLine="720"/>
        <w:jc w:val="left"/>
      </w:pPr>
      <w:r>
        <w:rPr>
          <w:rFonts w:ascii="Times New Roman" w:hAnsi="Times New Roman"/>
          <w:b w:val="0"/>
          <w:i w:val="0"/>
          <w:sz w:val="24"/>
        </w:rPr>
        <w:t>He reached for it. A second arrow buried itself in his hand and pinned it to his chest near the first — loosed with a frightening speed that made the Wetherbee warriors nearest her take a step back just watching it. He stared at it for a moment — more surprised than pained.</w:t>
      </w:r>
    </w:p>
    <w:p>
      <w:pPr>
        <w:spacing w:line="480" w:lineRule="exact" w:before="0" w:after="0"/>
        <w:ind w:firstLine="720"/>
        <w:jc w:val="left"/>
      </w:pPr>
      <w:r>
        <w:rPr>
          <w:rFonts w:ascii="Times New Roman" w:hAnsi="Times New Roman"/>
          <w:b w:val="0"/>
          <w:i w:val="0"/>
          <w:sz w:val="24"/>
        </w:rPr>
        <w:t>The third took him in the cheek.</w:t>
      </w:r>
    </w:p>
    <w:p>
      <w:pPr>
        <w:spacing w:line="480" w:lineRule="exact" w:before="0" w:after="0"/>
        <w:ind w:firstLine="720"/>
        <w:jc w:val="left"/>
      </w:pPr>
      <w:r>
        <w:rPr>
          <w:rFonts w:ascii="Times New Roman" w:hAnsi="Times New Roman"/>
          <w:b w:val="0"/>
          <w:i w:val="0"/>
          <w:sz w:val="24"/>
        </w:rPr>
        <w:t>He went down.</w:t>
      </w:r>
    </w:p>
    <w:p>
      <w:pPr>
        <w:spacing w:line="480" w:lineRule="exact" w:before="0" w:after="0"/>
        <w:ind w:firstLine="720"/>
        <w:jc w:val="left"/>
      </w:pPr>
      <w:r>
        <w:rPr>
          <w:rFonts w:ascii="Times New Roman" w:hAnsi="Times New Roman"/>
          <w:b w:val="0"/>
          <w:i w:val="0"/>
          <w:sz w:val="24"/>
        </w:rPr>
        <w:t>The remaining blood guard made their reckoning. Two moved to Ulfric. Lifted him. Started for the door. The third formed up — blade out, facing the hall — holding the line while his brothers moved behind him.</w:t>
      </w:r>
    </w:p>
    <w:p>
      <w:pPr>
        <w:spacing w:line="480" w:lineRule="exact" w:before="0" w:after="0"/>
        <w:ind w:firstLine="720"/>
        <w:jc w:val="left"/>
      </w:pPr>
      <w:r>
        <w:rPr>
          <w:rFonts w:ascii="Times New Roman" w:hAnsi="Times New Roman"/>
          <w:b w:val="0"/>
          <w:i w:val="0"/>
          <w:sz w:val="24"/>
        </w:rPr>
        <w:t>The rival clansmen saw it. Their chieftain being carried out. Two blood guard down. They followed without needing to be told.</w:t>
      </w:r>
    </w:p>
    <w:p>
      <w:pPr>
        <w:spacing w:line="480" w:lineRule="exact" w:before="0" w:after="0"/>
        <w:ind w:firstLine="720"/>
        <w:jc w:val="left"/>
      </w:pPr>
      <w:r>
        <w:rPr>
          <w:rFonts w:ascii="Times New Roman" w:hAnsi="Times New Roman"/>
          <w:b w:val="0"/>
          <w:i w:val="0"/>
          <w:sz w:val="24"/>
        </w:rPr>
        <w:t>The third blood guard backed out last.</w:t>
      </w:r>
    </w:p>
    <w:p>
      <w:pPr>
        <w:spacing w:line="480" w:lineRule="exact" w:before="0" w:after="0"/>
        <w:ind w:firstLine="720"/>
        <w:jc w:val="left"/>
      </w:pPr>
      <w:r>
        <w:rPr>
          <w:rFonts w:ascii="Times New Roman" w:hAnsi="Times New Roman"/>
          <w:b w:val="0"/>
          <w:i w:val="0"/>
          <w:sz w:val="24"/>
        </w:rPr>
        <w:t>Into the dark.</w:t>
      </w:r>
    </w:p>
    <w:p>
      <w:pPr>
        <w:spacing w:line="480" w:lineRule="exact" w:before="0" w:after="0"/>
        <w:ind w:firstLine="720"/>
        <w:jc w:val="left"/>
      </w:pPr>
      <w:r>
        <w:rPr>
          <w:rFonts w:ascii="Times New Roman" w:hAnsi="Times New Roman"/>
          <w:b w:val="0"/>
          <w:i w:val="0"/>
          <w:sz w:val="24"/>
        </w:rPr>
        <w:t>Gone.</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When it was over the hall was very quiet.</w:t>
      </w:r>
    </w:p>
    <w:p>
      <w:pPr>
        <w:spacing w:line="480" w:lineRule="exact" w:before="0" w:after="0"/>
        <w:ind w:firstLine="720"/>
        <w:jc w:val="left"/>
      </w:pPr>
      <w:r>
        <w:rPr>
          <w:rFonts w:ascii="Times New Roman" w:hAnsi="Times New Roman"/>
          <w:b w:val="0"/>
          <w:i w:val="0"/>
          <w:sz w:val="24"/>
        </w:rPr>
        <w:t>Three Wetherbee men were down. Two might survive. The fire had settled back to its normal quality of light. The rushes on the floor were dark in several places.</w:t>
      </w:r>
    </w:p>
    <w:p>
      <w:pPr>
        <w:spacing w:line="480" w:lineRule="exact" w:before="0" w:after="0"/>
        <w:ind w:firstLine="720"/>
        <w:jc w:val="left"/>
      </w:pPr>
      <w:r>
        <w:rPr>
          <w:rFonts w:ascii="Times New Roman" w:hAnsi="Times New Roman"/>
          <w:b w:val="0"/>
          <w:i w:val="0"/>
          <w:sz w:val="24"/>
        </w:rPr>
        <w:t>Britannia stood where she had been standing.</w:t>
      </w:r>
    </w:p>
    <w:p>
      <w:pPr>
        <w:spacing w:line="480" w:lineRule="exact" w:before="0" w:after="0"/>
        <w:ind w:firstLine="720"/>
        <w:jc w:val="left"/>
      </w:pPr>
      <w:r>
        <w:rPr>
          <w:rFonts w:ascii="Times New Roman" w:hAnsi="Times New Roman"/>
          <w:b w:val="0"/>
          <w:i w:val="0"/>
          <w:sz w:val="24"/>
        </w:rPr>
        <w:t>She went calm and still as the blue ocean depths — the deep abyss many a Viking sailor had lost his life to. The Red Sea. The ancient dark below.</w:t>
      </w:r>
    </w:p>
    <w:p>
      <w:pPr>
        <w:spacing w:line="480" w:lineRule="exact" w:before="0" w:after="0"/>
        <w:ind w:firstLine="720"/>
        <w:jc w:val="left"/>
      </w:pPr>
      <w:r>
        <w:rPr>
          <w:rFonts w:ascii="Times New Roman" w:hAnsi="Times New Roman"/>
          <w:b w:val="0"/>
          <w:i w:val="0"/>
          <w:sz w:val="24"/>
        </w:rPr>
        <w:t>The bow was still in her hand. She was looking at the place where Ulfric had been with an expression that had no drama in it. No satisfaction. No horror.</w:t>
      </w:r>
    </w:p>
    <w:p>
      <w:pPr>
        <w:spacing w:line="480" w:lineRule="exact" w:before="0" w:after="0"/>
        <w:ind w:firstLine="720"/>
        <w:jc w:val="left"/>
      </w:pPr>
      <w:r>
        <w:rPr>
          <w:rFonts w:ascii="Times New Roman" w:hAnsi="Times New Roman"/>
          <w:b w:val="0"/>
          <w:i w:val="0"/>
          <w:sz w:val="24"/>
        </w:rPr>
        <w:t>Where once Marie had seen something born for the killing — a shaking girl stood in its place.</w:t>
      </w:r>
    </w:p>
    <w:p>
      <w:pPr>
        <w:spacing w:line="480" w:lineRule="exact" w:before="0" w:after="0"/>
        <w:ind w:firstLine="720"/>
        <w:jc w:val="left"/>
      </w:pPr>
      <w:r>
        <w:rPr>
          <w:rFonts w:ascii="Times New Roman" w:hAnsi="Times New Roman"/>
          <w:b w:val="0"/>
          <w:i w:val="0"/>
          <w:sz w:val="24"/>
        </w:rPr>
        <w:t>The Bone Calm had receded. And only the little girl remained.</w:t>
      </w:r>
    </w:p>
    <w:p>
      <w:pPr>
        <w:spacing w:line="480" w:lineRule="exact" w:before="0" w:after="0"/>
        <w:ind w:firstLine="720"/>
        <w:jc w:val="left"/>
      </w:pPr>
      <w:r>
        <w:rPr>
          <w:rFonts w:ascii="Times New Roman" w:hAnsi="Times New Roman"/>
          <w:b w:val="0"/>
          <w:i w:val="0"/>
          <w:sz w:val="24"/>
        </w:rPr>
        <w:t>One of the Wetherbee warriors nearby looked at her. Then looked at the man beside him. Said something quietly that carried across the sudden silence of the hall.</w:t>
      </w:r>
    </w:p>
    <w:p>
      <w:pPr>
        <w:spacing w:line="240" w:lineRule="exact" w:before="0" w:after="0"/>
      </w:pPr>
    </w:p>
    <w:p>
      <w:pPr>
        <w:spacing w:line="280" w:lineRule="exact" w:before="80" w:after="80"/>
        <w:ind w:firstLine="0" w:left="1080" w:right="1080"/>
        <w:jc w:val="center"/>
      </w:pPr>
      <w:r>
        <w:rPr>
          <w:rFonts w:ascii="Times New Roman" w:hAnsi="Times New Roman"/>
          <w:b w:val="0"/>
          <w:i/>
          <w:sz w:val="22"/>
        </w:rPr>
        <w:t>"That's a war bow," he said. "She drew a full war bow."</w:t>
      </w:r>
    </w:p>
    <w:p>
      <w:pPr>
        <w:spacing w:line="240" w:lineRule="exact" w:before="0" w:after="0"/>
      </w:pPr>
    </w:p>
    <w:p>
      <w:pPr>
        <w:spacing w:line="480" w:lineRule="exact" w:before="0" w:after="0"/>
        <w:ind w:firstLine="720"/>
        <w:jc w:val="left"/>
      </w:pPr>
      <w:r>
        <w:rPr>
          <w:rFonts w:ascii="Times New Roman" w:hAnsi="Times New Roman"/>
          <w:b w:val="0"/>
          <w:i w:val="0"/>
          <w:sz w:val="24"/>
        </w:rPr>
        <w:t>Marie looked at the far corner of the hall.</w:t>
      </w:r>
    </w:p>
    <w:p>
      <w:pPr>
        <w:spacing w:line="480" w:lineRule="exact" w:before="0" w:after="0"/>
        <w:ind w:firstLine="720"/>
        <w:jc w:val="left"/>
      </w:pPr>
      <w:r>
        <w:rPr>
          <w:rFonts w:ascii="Times New Roman" w:hAnsi="Times New Roman"/>
          <w:b w:val="0"/>
          <w:i w:val="0"/>
          <w:sz w:val="24"/>
        </w:rPr>
        <w:t>Empty.</w:t>
      </w:r>
    </w:p>
    <w:p>
      <w:pPr>
        <w:spacing w:line="480" w:lineRule="exact" w:before="0" w:after="0"/>
        <w:ind w:firstLine="720"/>
        <w:jc w:val="left"/>
      </w:pPr>
      <w:r>
        <w:rPr>
          <w:rFonts w:ascii="Times New Roman" w:hAnsi="Times New Roman"/>
          <w:b w:val="0"/>
          <w:i w:val="0"/>
          <w:sz w:val="24"/>
        </w:rPr>
        <w:t>She looked for a long moment. Then she looked away and did not look back.</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Marie looked at her granddaughter for a long moment across the quiet hall.</w:t>
      </w:r>
    </w:p>
    <w:p>
      <w:pPr>
        <w:spacing w:line="480" w:lineRule="exact" w:before="0" w:after="0"/>
        <w:ind w:firstLine="720"/>
        <w:jc w:val="left"/>
      </w:pPr>
      <w:r>
        <w:rPr>
          <w:rFonts w:ascii="Times New Roman" w:hAnsi="Times New Roman"/>
          <w:b w:val="0"/>
          <w:i w:val="0"/>
          <w:sz w:val="24"/>
        </w:rPr>
        <w:t>Then she said one word.</w:t>
      </w:r>
    </w:p>
    <w:p>
      <w:pPr>
        <w:spacing w:line="240" w:lineRule="exact" w:before="0" w:after="0"/>
      </w:pPr>
    </w:p>
    <w:p>
      <w:pPr>
        <w:spacing w:line="280" w:lineRule="exact" w:before="80" w:after="80"/>
        <w:ind w:firstLine="0" w:left="1080" w:right="1080"/>
        <w:jc w:val="center"/>
      </w:pPr>
      <w:r>
        <w:rPr>
          <w:rFonts w:ascii="Times New Roman" w:hAnsi="Times New Roman"/>
          <w:b w:val="0"/>
          <w:i/>
          <w:sz w:val="22"/>
        </w:rPr>
        <w:t>"Come."</w:t>
      </w:r>
    </w:p>
    <w:p>
      <w:pPr>
        <w:spacing w:line="240" w:lineRule="exact" w:before="0" w:after="0"/>
      </w:pPr>
    </w:p>
    <w:p>
      <w:pPr>
        <w:spacing w:line="480" w:lineRule="exact" w:before="0" w:after="0"/>
        <w:ind w:firstLine="720"/>
        <w:jc w:val="left"/>
      </w:pPr>
      <w:r>
        <w:rPr>
          <w:rFonts w:ascii="Times New Roman" w:hAnsi="Times New Roman"/>
          <w:b w:val="0"/>
          <w:i w:val="0"/>
          <w:sz w:val="24"/>
        </w:rPr>
        <w:t>Britannia walked the length of the hall toward her. The men parted without being asked. Not because anyone told them to. Because something about the moment required it — a nine year old girl walking through a hall full of warriors who had just watched her do something none of them had ever seen — and they responded the only way people respond to something that has no precedent.</w:t>
      </w:r>
    </w:p>
    <w:p>
      <w:pPr>
        <w:spacing w:line="480" w:lineRule="exact" w:before="0" w:after="0"/>
        <w:ind w:firstLine="720"/>
        <w:jc w:val="left"/>
      </w:pPr>
      <w:r>
        <w:rPr>
          <w:rFonts w:ascii="Times New Roman" w:hAnsi="Times New Roman"/>
          <w:b w:val="0"/>
          <w:i w:val="0"/>
          <w:sz w:val="24"/>
        </w:rPr>
        <w:t>They got out of the way.</w:t>
      </w:r>
    </w:p>
    <w:p>
      <w:pPr>
        <w:spacing w:line="480" w:lineRule="exact" w:before="0" w:after="0"/>
        <w:ind w:firstLine="720"/>
        <w:jc w:val="left"/>
      </w:pPr>
      <w:r>
        <w:rPr>
          <w:rFonts w:ascii="Times New Roman" w:hAnsi="Times New Roman"/>
          <w:b w:val="0"/>
          <w:i w:val="0"/>
          <w:sz w:val="24"/>
        </w:rPr>
        <w:t>She reached her grandmother.</w:t>
      </w:r>
    </w:p>
    <w:p>
      <w:pPr>
        <w:spacing w:line="480" w:lineRule="exact" w:before="0" w:after="0"/>
        <w:ind w:firstLine="720"/>
        <w:jc w:val="left"/>
      </w:pPr>
      <w:r>
        <w:rPr>
          <w:rFonts w:ascii="Times New Roman" w:hAnsi="Times New Roman"/>
          <w:b w:val="0"/>
          <w:i w:val="0"/>
          <w:sz w:val="24"/>
        </w:rPr>
        <w:t>Marie took her face in both hands. Looked into those eyes — steady, still coming back from wherever they had been during those moments by the bow.</w:t>
      </w:r>
    </w:p>
    <w:p>
      <w:pPr>
        <w:spacing w:line="480" w:lineRule="exact" w:before="0" w:after="0"/>
        <w:ind w:firstLine="720"/>
        <w:jc w:val="left"/>
      </w:pPr>
      <w:r>
        <w:rPr>
          <w:rFonts w:ascii="Times New Roman" w:hAnsi="Times New Roman"/>
          <w:b w:val="0"/>
          <w:i w:val="0"/>
          <w:sz w:val="24"/>
        </w:rPr>
        <w:t>Blue. Cold and still and blue as deep water in the firelight.</w:t>
      </w:r>
    </w:p>
    <w:p>
      <w:pPr>
        <w:spacing w:line="480" w:lineRule="exact" w:before="0" w:after="0"/>
        <w:ind w:firstLine="720"/>
        <w:jc w:val="left"/>
      </w:pPr>
      <w:r>
        <w:rPr>
          <w:rFonts w:ascii="Times New Roman" w:hAnsi="Times New Roman"/>
          <w:b w:val="0"/>
          <w:i w:val="0"/>
          <w:sz w:val="24"/>
        </w:rPr>
        <w:t>Blue, Marie thought. That's what they'll call her.</w:t>
      </w:r>
    </w:p>
    <w:p>
      <w:pPr>
        <w:spacing w:line="480" w:lineRule="exact" w:before="0" w:after="0"/>
        <w:ind w:firstLine="720"/>
        <w:jc w:val="left"/>
      </w:pPr>
      <w:r>
        <w:rPr>
          <w:rFonts w:ascii="Times New Roman" w:hAnsi="Times New Roman"/>
          <w:b w:val="0"/>
          <w:i w:val="0"/>
          <w:sz w:val="24"/>
        </w:rPr>
        <w:t>"Listen to me," Marie said quietly. Just for the two of them. "What happened to you tonight — it will happen again. And when it comes you cannot fight it. Don't try. Go into your mind. Find the quiet place inside yourself and retreat to it and let whatever is moving through you move."</w:t>
      </w:r>
    </w:p>
    <w:p>
      <w:pPr>
        <w:spacing w:line="480" w:lineRule="exact" w:before="0" w:after="0"/>
        <w:ind w:firstLine="720"/>
        <w:jc w:val="left"/>
      </w:pPr>
      <w:r>
        <w:rPr>
          <w:rFonts w:ascii="Times New Roman" w:hAnsi="Times New Roman"/>
          <w:b w:val="0"/>
          <w:i w:val="0"/>
          <w:sz w:val="24"/>
        </w:rPr>
        <w:t>Britannia said nothing. Her eyes were steady.</w:t>
      </w:r>
    </w:p>
    <w:p>
      <w:pPr>
        <w:spacing w:line="480" w:lineRule="exact" w:before="0" w:after="0"/>
        <w:ind w:firstLine="720"/>
        <w:jc w:val="left"/>
      </w:pPr>
      <w:r>
        <w:rPr>
          <w:rFonts w:ascii="Times New Roman" w:hAnsi="Times New Roman"/>
          <w:b w:val="0"/>
          <w:i w:val="0"/>
          <w:sz w:val="24"/>
        </w:rPr>
        <w:t>"It is a gift," Marie said. "I want you to understand that. It can be used. It has purpose. In the right moments — the moments that matter most — it will make you capable of things that will make grown men step aside and go quiet."</w:t>
      </w:r>
    </w:p>
    <w:p>
      <w:pPr>
        <w:spacing w:line="480" w:lineRule="exact" w:before="0" w:after="0"/>
        <w:ind w:firstLine="720"/>
        <w:jc w:val="left"/>
      </w:pPr>
      <w:r>
        <w:rPr>
          <w:rFonts w:ascii="Times New Roman" w:hAnsi="Times New Roman"/>
          <w:b w:val="0"/>
          <w:i w:val="0"/>
          <w:sz w:val="24"/>
        </w:rPr>
        <w:t>She paused.</w:t>
      </w:r>
    </w:p>
    <w:p>
      <w:pPr>
        <w:spacing w:line="480" w:lineRule="exact" w:before="0" w:after="0"/>
        <w:ind w:firstLine="720"/>
        <w:jc w:val="left"/>
      </w:pPr>
      <w:r>
        <w:rPr>
          <w:rFonts w:ascii="Times New Roman" w:hAnsi="Times New Roman"/>
          <w:b w:val="0"/>
          <w:i w:val="0"/>
          <w:sz w:val="24"/>
        </w:rPr>
        <w:t>"But it must be used with caution. With temperance. You must know when to reach for it and when to leave it alone. Those of our blood who carried this before you —" she stopped. Searched for the right words. "They lived long. They did remarkable things. They were remembered."</w:t>
      </w:r>
    </w:p>
    <w:p>
      <w:pPr>
        <w:spacing w:line="480" w:lineRule="exact" w:before="0" w:after="0"/>
        <w:ind w:firstLine="720"/>
        <w:jc w:val="left"/>
      </w:pPr>
      <w:r>
        <w:rPr>
          <w:rFonts w:ascii="Times New Roman" w:hAnsi="Times New Roman"/>
          <w:b w:val="0"/>
          <w:i w:val="0"/>
          <w:sz w:val="24"/>
        </w:rPr>
        <w:t>"And the ones who didn't?" Britannia asked.</w:t>
      </w:r>
    </w:p>
    <w:p>
      <w:pPr>
        <w:spacing w:line="480" w:lineRule="exact" w:before="0" w:after="0"/>
        <w:ind w:firstLine="720"/>
        <w:jc w:val="left"/>
      </w:pPr>
      <w:r>
        <w:rPr>
          <w:rFonts w:ascii="Times New Roman" w:hAnsi="Times New Roman"/>
          <w:b w:val="0"/>
          <w:i w:val="0"/>
          <w:sz w:val="24"/>
        </w:rPr>
        <w:t>Marie looked at her granddaughter for a long moment.</w:t>
      </w:r>
    </w:p>
    <w:p>
      <w:pPr>
        <w:spacing w:line="240" w:lineRule="exact" w:before="0" w:after="0"/>
      </w:pPr>
    </w:p>
    <w:p>
      <w:pPr>
        <w:spacing w:line="280" w:lineRule="exact" w:before="80" w:after="80"/>
        <w:ind w:firstLine="0" w:left="1080" w:right="1080"/>
        <w:jc w:val="center"/>
      </w:pPr>
      <w:r>
        <w:rPr>
          <w:rFonts w:ascii="Times New Roman" w:hAnsi="Times New Roman"/>
          <w:b w:val="0"/>
          <w:i/>
          <w:sz w:val="22"/>
        </w:rPr>
        <w:t>"They descended to madness," she said simply. "Every one of them."</w:t>
      </w:r>
    </w:p>
    <w:p>
      <w:pPr>
        <w:spacing w:line="240" w:lineRule="exact" w:before="0" w:after="0"/>
      </w:pPr>
    </w:p>
    <w:p>
      <w:pPr>
        <w:spacing w:line="480" w:lineRule="exact" w:before="0" w:after="0"/>
        <w:ind w:firstLine="720"/>
        <w:jc w:val="left"/>
      </w:pPr>
      <w:r>
        <w:rPr>
          <w:rFonts w:ascii="Times New Roman" w:hAnsi="Times New Roman"/>
          <w:b w:val="0"/>
          <w:i w:val="0"/>
          <w:sz w:val="24"/>
        </w:rPr>
        <w:t>She let go of Britannia's face.</w:t>
      </w:r>
    </w:p>
    <w:p>
      <w:pPr>
        <w:spacing w:line="240" w:lineRule="exact" w:before="0" w:after="0"/>
      </w:pPr>
    </w:p>
    <w:p>
      <w:pPr>
        <w:spacing w:line="280" w:lineRule="exact" w:before="80" w:after="80"/>
        <w:ind w:firstLine="0" w:left="1080" w:right="1080"/>
        <w:jc w:val="center"/>
      </w:pPr>
      <w:r>
        <w:rPr>
          <w:rFonts w:ascii="Times New Roman" w:hAnsi="Times New Roman"/>
          <w:b w:val="0"/>
          <w:i/>
          <w:sz w:val="22"/>
        </w:rPr>
        <w:t>"And it always costs something," she said. "Every single time. Something you love. Something you cannot get back. That is the price and there is no negotiating it."</w:t>
      </w:r>
    </w:p>
    <w:p>
      <w:pPr>
        <w:spacing w:line="240" w:lineRule="exact" w:before="0" w:after="0"/>
      </w:pPr>
    </w:p>
    <w:p>
      <w:pPr>
        <w:spacing w:line="480" w:lineRule="exact" w:before="0" w:after="0"/>
        <w:ind w:firstLine="720"/>
        <w:jc w:val="left"/>
      </w:pPr>
      <w:r>
        <w:rPr>
          <w:rFonts w:ascii="Times New Roman" w:hAnsi="Times New Roman"/>
          <w:b w:val="0"/>
          <w:i w:val="0"/>
          <w:sz w:val="24"/>
        </w:rPr>
        <w:t>She picked up her cup.</w:t>
      </w:r>
    </w:p>
    <w:p>
      <w:pPr>
        <w:spacing w:line="240" w:lineRule="exact" w:before="0" w:after="0"/>
      </w:pPr>
    </w:p>
    <w:p>
      <w:pPr>
        <w:spacing w:line="280" w:lineRule="exact" w:before="80" w:after="80"/>
        <w:ind w:firstLine="0" w:left="1080" w:right="1080"/>
        <w:jc w:val="center"/>
      </w:pPr>
      <w:r>
        <w:rPr>
          <w:rFonts w:ascii="Times New Roman" w:hAnsi="Times New Roman"/>
          <w:b w:val="0"/>
          <w:i/>
          <w:sz w:val="22"/>
        </w:rPr>
        <w:t>"Use it well," she said. "Use it wisely. And know when to stop."</w:t>
      </w:r>
    </w:p>
    <w:p>
      <w:pPr>
        <w:spacing w:line="240" w:lineRule="exact" w:before="0" w:after="0"/>
      </w:pPr>
    </w:p>
    <w:p>
      <w:pPr>
        <w:spacing w:line="480" w:lineRule="exact" w:before="0" w:after="0"/>
        <w:ind w:firstLine="720"/>
        <w:jc w:val="left"/>
      </w:pPr>
      <w:r>
        <w:rPr>
          <w:rFonts w:ascii="Times New Roman" w:hAnsi="Times New Roman"/>
          <w:b w:val="0"/>
          <w:i w:val="0"/>
          <w:sz w:val="24"/>
        </w:rPr>
        <w:t>The conversation was over.</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Britannia went back to her place by the fire.</w:t>
      </w:r>
    </w:p>
    <w:p>
      <w:pPr>
        <w:spacing w:line="480" w:lineRule="exact" w:before="0" w:after="0"/>
        <w:ind w:firstLine="720"/>
        <w:jc w:val="left"/>
      </w:pPr>
      <w:r>
        <w:rPr>
          <w:rFonts w:ascii="Times New Roman" w:hAnsi="Times New Roman"/>
          <w:b w:val="0"/>
          <w:i w:val="0"/>
          <w:sz w:val="24"/>
        </w:rPr>
        <w:t>She was nine years old.</w:t>
      </w:r>
    </w:p>
    <w:p>
      <w:pPr>
        <w:spacing w:line="480" w:lineRule="exact" w:before="0" w:after="0"/>
        <w:ind w:firstLine="720"/>
        <w:jc w:val="left"/>
      </w:pPr>
      <w:r>
        <w:rPr>
          <w:rFonts w:ascii="Times New Roman" w:hAnsi="Times New Roman"/>
          <w:b w:val="0"/>
          <w:i w:val="0"/>
          <w:sz w:val="24"/>
        </w:rPr>
        <w:t>She did not yet know what the Bone Calm was. Only what it felt like.</w:t>
      </w:r>
    </w:p>
    <w:p>
      <w:pPr>
        <w:spacing w:line="480" w:lineRule="exact" w:before="0" w:after="0"/>
        <w:ind w:firstLine="720"/>
        <w:jc w:val="left"/>
      </w:pPr>
      <w:r>
        <w:rPr>
          <w:rFonts w:ascii="Times New Roman" w:hAnsi="Times New Roman"/>
          <w:b w:val="0"/>
          <w:i w:val="0"/>
          <w:sz w:val="24"/>
        </w:rPr>
        <w:t>She only knew what she had felt.</w:t>
      </w:r>
    </w:p>
    <w:p>
      <w:pPr>
        <w:spacing w:line="480" w:lineRule="exact" w:before="0" w:after="0"/>
        <w:ind w:firstLine="720"/>
        <w:jc w:val="left"/>
      </w:pPr>
      <w:r>
        <w:rPr>
          <w:rFonts w:ascii="Times New Roman" w:hAnsi="Times New Roman"/>
          <w:b w:val="0"/>
          <w:i w:val="0"/>
          <w:sz w:val="24"/>
        </w:rPr>
        <w:t>That particular quality of calm. The way the noise of the world moved somewhere that wasn't relevant. The way the answer arrived — not like a stranger's voice but like her own thoughts, only older. More certain. More right than anything she had ever produced on her own.</w:t>
      </w:r>
    </w:p>
    <w:p>
      <w:pPr>
        <w:spacing w:line="480" w:lineRule="exact" w:before="0" w:after="0"/>
        <w:ind w:firstLine="720"/>
        <w:jc w:val="left"/>
      </w:pPr>
      <w:r>
        <w:rPr>
          <w:rFonts w:ascii="Times New Roman" w:hAnsi="Times New Roman"/>
          <w:b w:val="0"/>
          <w:i w:val="0"/>
          <w:sz w:val="24"/>
        </w:rPr>
        <w:t>She sat by the fire and turned it over in her mind.</w:t>
      </w:r>
    </w:p>
    <w:p>
      <w:pPr>
        <w:spacing w:line="480" w:lineRule="exact" w:before="0" w:after="0"/>
        <w:ind w:firstLine="720"/>
        <w:jc w:val="left"/>
      </w:pPr>
      <w:r>
        <w:rPr>
          <w:rFonts w:ascii="Times New Roman" w:hAnsi="Times New Roman"/>
          <w:b w:val="0"/>
          <w:i w:val="0"/>
          <w:sz w:val="24"/>
        </w:rPr>
        <w:t>It had felt like the most natural thing in the world.</w:t>
      </w:r>
    </w:p>
    <w:p>
      <w:pPr>
        <w:spacing w:line="480" w:lineRule="exact" w:before="0" w:after="0"/>
        <w:ind w:firstLine="720"/>
        <w:jc w:val="left"/>
      </w:pPr>
      <w:r>
        <w:rPr>
          <w:rFonts w:ascii="Times New Roman" w:hAnsi="Times New Roman"/>
          <w:b w:val="0"/>
          <w:i w:val="0"/>
          <w:sz w:val="24"/>
        </w:rPr>
        <w:t>Then, slowly, her hands began to shake. Just for a moment. Just enough that she pressed them flat against her thighs so nobody would see. The calm had passed and left behind something that felt like standing at the edge of something enormous in the dark.</w:t>
      </w:r>
    </w:p>
    <w:p>
      <w:pPr>
        <w:spacing w:line="480" w:lineRule="exact" w:before="0" w:after="0"/>
        <w:ind w:firstLine="720"/>
        <w:jc w:val="left"/>
      </w:pPr>
      <w:r>
        <w:rPr>
          <w:rFonts w:ascii="Times New Roman" w:hAnsi="Times New Roman"/>
          <w:b w:val="0"/>
          <w:i w:val="0"/>
          <w:sz w:val="24"/>
        </w:rPr>
        <w:t>She pressed her palms flat and breathed until it passed.</w:t>
      </w:r>
    </w:p>
    <w:p>
      <w:pPr>
        <w:spacing w:line="480" w:lineRule="exact" w:before="0" w:after="0"/>
        <w:ind w:firstLine="720"/>
        <w:jc w:val="left"/>
      </w:pPr>
      <w:r>
        <w:rPr>
          <w:rFonts w:ascii="Times New Roman" w:hAnsi="Times New Roman"/>
          <w:b w:val="0"/>
          <w:i w:val="0"/>
          <w:sz w:val="24"/>
        </w:rPr>
        <w:t>She did not know yet that this was also part of it.</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240" w:lineRule="exact" w:before="0" w:after="0"/>
      </w:pPr>
    </w:p>
    <w:p>
      <w:pPr>
        <w:spacing w:line="240" w:lineRule="exact" w:before="0" w:after="0"/>
      </w:pPr>
    </w:p>
    <w:p>
      <w:pPr>
        <w:spacing w:before="0" w:after="0"/>
      </w:pPr>
      <w:r>
        <w:br w:type="page"/>
      </w:r>
    </w:p>
    <w:p>
      <w:pPr>
        <w:spacing w:line="240" w:lineRule="exact" w:before="0" w:after="0"/>
      </w:pPr>
    </w:p>
    <w:p>
      <w:pPr>
        <w:spacing w:line="340" w:lineRule="exact" w:before="0" w:after="80"/>
        <w:ind w:firstLine="0"/>
        <w:jc w:val="center"/>
      </w:pPr>
      <w:r>
        <w:rPr>
          <w:rFonts w:ascii="Times New Roman" w:hAnsi="Times New Roman"/>
          <w:b/>
          <w:i w:val="0"/>
          <w:sz w:val="30"/>
        </w:rPr>
        <w:t>CHAPTER TWO</w:t>
      </w:r>
    </w:p>
    <w:p>
      <w:pPr>
        <w:spacing w:line="260" w:lineRule="exact" w:before="0" w:after="80"/>
        <w:ind w:firstLine="0"/>
        <w:jc w:val="center"/>
      </w:pPr>
      <w:r>
        <w:rPr>
          <w:rFonts w:ascii="Times New Roman" w:hAnsi="Times New Roman"/>
          <w:b w:val="0"/>
          <w:i/>
          <w:sz w:val="22"/>
        </w:rPr>
        <w:t>The Hibachi friday october 1, 2:30 pm — Chattanooga, Three Weeks Before</w:t>
      </w:r>
    </w:p>
    <w:p>
      <w:pPr>
        <w:spacing w:line="240" w:lineRule="exact" w:before="0" w:after="0"/>
      </w:pPr>
    </w:p>
    <w:p>
      <w:pPr>
        <w:spacing w:line="480" w:lineRule="exact" w:before="0" w:after="0"/>
        <w:ind w:firstLine="0"/>
        <w:jc w:val="left"/>
      </w:pPr>
      <w:r>
        <w:rPr>
          <w:rFonts w:ascii="Times New Roman" w:hAnsi="Times New Roman"/>
          <w:b w:val="0"/>
          <w:i w:val="0"/>
          <w:sz w:val="24"/>
        </w:rPr>
        <w:t>The busy city streets were oppressive and Brittany was glad to escape as she pulled the Mercedes ML320 into the hibachi grill parking lot.</w:t>
      </w:r>
    </w:p>
    <w:p>
      <w:pPr>
        <w:spacing w:line="480" w:lineRule="exact" w:before="0" w:after="0"/>
        <w:ind w:firstLine="720"/>
        <w:jc w:val="left"/>
      </w:pPr>
      <w:r>
        <w:rPr>
          <w:rFonts w:ascii="Times New Roman" w:hAnsi="Times New Roman"/>
          <w:b w:val="0"/>
          <w:i w:val="0"/>
          <w:sz w:val="24"/>
        </w:rPr>
        <w:t>She took her time finding the spot. She always did — circling once, assessing, rejecting anything that required more than a few steps to the door.</w:t>
      </w:r>
    </w:p>
    <w:p>
      <w:pPr>
        <w:spacing w:line="480" w:lineRule="exact" w:before="0" w:after="0"/>
        <w:ind w:firstLine="720"/>
        <w:jc w:val="left"/>
      </w:pPr>
      <w:r>
        <w:rPr>
          <w:rFonts w:ascii="Times New Roman" w:hAnsi="Times New Roman"/>
          <w:b w:val="0"/>
          <w:i w:val="0"/>
          <w:sz w:val="24"/>
        </w:rPr>
        <w:t>"It's more efficient," she always said.</w:t>
      </w:r>
    </w:p>
    <w:p>
      <w:pPr>
        <w:spacing w:line="480" w:lineRule="exact" w:before="0" w:after="0"/>
        <w:ind w:firstLine="720"/>
        <w:jc w:val="left"/>
      </w:pPr>
      <w:r>
        <w:rPr>
          <w:rFonts w:ascii="Times New Roman" w:hAnsi="Times New Roman"/>
          <w:b w:val="0"/>
          <w:i w:val="0"/>
          <w:sz w:val="24"/>
        </w:rPr>
        <w:t>"Why don't you park a little further down," he said. "There's a spot right there."</w:t>
      </w:r>
    </w:p>
    <w:p>
      <w:pPr>
        <w:spacing w:line="480" w:lineRule="exact" w:before="0" w:after="0"/>
        <w:ind w:firstLine="720"/>
        <w:jc w:val="left"/>
      </w:pPr>
      <w:r>
        <w:rPr>
          <w:rFonts w:ascii="Times New Roman" w:hAnsi="Times New Roman"/>
          <w:b w:val="0"/>
          <w:i w:val="0"/>
          <w:sz w:val="24"/>
        </w:rPr>
        <w:t>"My feet hurt — from chasing your baby around the house all day." She cut him a look that was half warning half amusement before he could respond and pulled into a spot three spaces from the door.</w:t>
      </w:r>
    </w:p>
    <w:p>
      <w:pPr>
        <w:spacing w:line="480" w:lineRule="exact" w:before="0" w:after="0"/>
        <w:ind w:firstLine="720"/>
        <w:jc w:val="left"/>
      </w:pPr>
      <w:r>
        <w:rPr>
          <w:rFonts w:ascii="Times New Roman" w:hAnsi="Times New Roman"/>
          <w:b w:val="0"/>
          <w:i w:val="0"/>
          <w:sz w:val="24"/>
        </w:rPr>
        <w:t>He watched her park. The way the Mercedes moved through her hands — responsive, unhurried, exactly as much pressure as the moment required and not a pound more. She had always driven like that. Like the car was an extension of herself rather than a machine she was operating.</w:t>
      </w:r>
    </w:p>
    <w:p>
      <w:pPr>
        <w:spacing w:line="480" w:lineRule="exact" w:before="0" w:after="0"/>
        <w:ind w:firstLine="720"/>
        <w:jc w:val="left"/>
      </w:pPr>
      <w:r>
        <w:rPr>
          <w:rFonts w:ascii="Times New Roman" w:hAnsi="Times New Roman"/>
          <w:b w:val="0"/>
          <w:i w:val="0"/>
          <w:sz w:val="24"/>
        </w:rPr>
        <w:t>Anthony looked across at her. Brown hair drifting over her ear. Those bright eyes already scanning the entrance, already somewhere ahead of him. He still marveled sometimes at how fate had played out and brought him her.</w:t>
      </w:r>
    </w:p>
    <w:p>
      <w:pPr>
        <w:spacing w:line="480" w:lineRule="exact" w:before="0" w:after="0"/>
        <w:ind w:firstLine="720"/>
        <w:jc w:val="left"/>
      </w:pPr>
      <w:r>
        <w:rPr>
          <w:rFonts w:ascii="Times New Roman" w:hAnsi="Times New Roman"/>
          <w:b w:val="0"/>
          <w:i w:val="0"/>
          <w:sz w:val="24"/>
        </w:rPr>
        <w:t>He thought about Market Street sometimes. Their house in the old downtown district of Chattanooga where every house on the block still looked like it had jumped straight out of the Victorian era and landed hard in the twenty-first century without fully deciding whether to stay. High porches. Tall windows. Old wood that had absorbed a hundred years of Tennessee summers and winters and families chatting in between them. The kind of neighborhood that felt like it remembered things.</w:t>
      </w:r>
    </w:p>
    <w:p>
      <w:pPr>
        <w:spacing w:line="480" w:lineRule="exact" w:before="0" w:after="0"/>
        <w:ind w:firstLine="720"/>
        <w:jc w:val="left"/>
      </w:pPr>
      <w:r>
        <w:rPr>
          <w:rFonts w:ascii="Times New Roman" w:hAnsi="Times New Roman"/>
          <w:b w:val="0"/>
          <w:i w:val="0"/>
          <w:sz w:val="24"/>
        </w:rPr>
        <w:t>He liked that.</w:t>
      </w:r>
    </w:p>
    <w:p>
      <w:pPr>
        <w:spacing w:line="480" w:lineRule="exact" w:before="0" w:after="0"/>
        <w:ind w:firstLine="720"/>
        <w:jc w:val="left"/>
      </w:pPr>
      <w:r>
        <w:rPr>
          <w:rFonts w:ascii="Times New Roman" w:hAnsi="Times New Roman"/>
          <w:b w:val="0"/>
          <w:i w:val="0"/>
          <w:sz w:val="24"/>
        </w:rPr>
        <w:t>Carter made a little noise in the back.</w:t>
      </w:r>
    </w:p>
    <w:p>
      <w:pPr>
        <w:spacing w:line="480" w:lineRule="exact" w:before="0" w:after="0"/>
        <w:ind w:firstLine="720"/>
        <w:jc w:val="left"/>
      </w:pPr>
      <w:r>
        <w:rPr>
          <w:rFonts w:ascii="Times New Roman" w:hAnsi="Times New Roman"/>
          <w:b w:val="0"/>
          <w:i w:val="0"/>
          <w:sz w:val="24"/>
        </w:rPr>
        <w:t>"Are you okay?" Brittany asked. That loving concerned tone only a mother can produce — warm and immediate and completely specific to the child it was meant for.</w:t>
      </w:r>
    </w:p>
    <w:p>
      <w:pPr>
        <w:spacing w:line="480" w:lineRule="exact" w:before="0" w:after="0"/>
        <w:ind w:firstLine="720"/>
        <w:jc w:val="left"/>
      </w:pPr>
      <w:r>
        <w:rPr>
          <w:rFonts w:ascii="Times New Roman" w:hAnsi="Times New Roman"/>
          <w:b w:val="0"/>
          <w:i w:val="0"/>
          <w:sz w:val="24"/>
        </w:rPr>
        <w:t>She cut the engine. The diesel settled into silence — that deep exhale of a German engine going still.</w:t>
      </w:r>
    </w:p>
    <w:p>
      <w:pPr>
        <w:spacing w:line="480" w:lineRule="exact" w:before="0" w:after="0"/>
        <w:ind w:firstLine="720"/>
        <w:jc w:val="left"/>
      </w:pPr>
      <w:r>
        <w:rPr>
          <w:rFonts w:ascii="Times New Roman" w:hAnsi="Times New Roman"/>
          <w:b w:val="0"/>
          <w:i w:val="0"/>
          <w:sz w:val="24"/>
        </w:rPr>
        <w:t>Anthony got out first. Walked around to get Carter.</w:t>
      </w:r>
    </w:p>
    <w:p>
      <w:pPr>
        <w:spacing w:line="480" w:lineRule="exact" w:before="0" w:after="0"/>
        <w:ind w:firstLine="720"/>
        <w:jc w:val="left"/>
      </w:pPr>
      <w:r>
        <w:rPr>
          <w:rFonts w:ascii="Times New Roman" w:hAnsi="Times New Roman"/>
          <w:b w:val="0"/>
          <w:i w:val="0"/>
          <w:sz w:val="24"/>
        </w:rPr>
        <w:t>The calm hadn't cracked through the ride. It never did. But you could see the restlessness underneath it if you knew where to look — hiding behind that intense little gaze, that quality of watchfulness that had no business coming from something so small. Carter looked out at the world the way old men look out at things they've already decided about.</w:t>
      </w:r>
    </w:p>
    <w:p>
      <w:pPr>
        <w:spacing w:line="480" w:lineRule="exact" w:before="0" w:after="0"/>
        <w:ind w:firstLine="720"/>
        <w:jc w:val="left"/>
      </w:pPr>
      <w:r>
        <w:rPr>
          <w:rFonts w:ascii="Times New Roman" w:hAnsi="Times New Roman"/>
          <w:b w:val="0"/>
          <w:i w:val="0"/>
          <w:sz w:val="24"/>
        </w:rPr>
        <w:t>Anthony got that breathless feeling sometimes. Just from looking at his son. Like standing at the edge of something enormous in the dark. It never fully went away.</w:t>
      </w:r>
    </w:p>
    <w:p>
      <w:pPr>
        <w:spacing w:line="480" w:lineRule="exact" w:before="0" w:after="0"/>
        <w:ind w:firstLine="720"/>
        <w:jc w:val="left"/>
      </w:pPr>
      <w:r>
        <w:rPr>
          <w:rFonts w:ascii="Times New Roman" w:hAnsi="Times New Roman"/>
          <w:b w:val="0"/>
          <w:i w:val="0"/>
          <w:sz w:val="24"/>
        </w:rPr>
        <w:t>He unbuckled him from the car seat.</w:t>
      </w:r>
    </w:p>
    <w:p>
      <w:pPr>
        <w:spacing w:line="480" w:lineRule="exact" w:before="0" w:after="0"/>
        <w:ind w:firstLine="720"/>
        <w:jc w:val="left"/>
      </w:pPr>
      <w:r>
        <w:rPr>
          <w:rFonts w:ascii="Times New Roman" w:hAnsi="Times New Roman"/>
          <w:b w:val="0"/>
          <w:i w:val="0"/>
          <w:sz w:val="24"/>
        </w:rPr>
        <w:t>"Come on little man," he said.</w:t>
      </w:r>
    </w:p>
    <w:p>
      <w:pPr>
        <w:spacing w:line="480" w:lineRule="exact" w:before="0" w:after="0"/>
        <w:ind w:firstLine="720"/>
        <w:jc w:val="left"/>
      </w:pPr>
      <w:r>
        <w:rPr>
          <w:rFonts w:ascii="Times New Roman" w:hAnsi="Times New Roman"/>
          <w:b w:val="0"/>
          <w:i w:val="0"/>
          <w:sz w:val="24"/>
        </w:rPr>
        <w:t>✶ ✶ ✶</w:t>
      </w:r>
    </w:p>
    <w:p>
      <w:pPr>
        <w:spacing w:line="480" w:lineRule="exact" w:before="0" w:after="0"/>
        <w:ind w:firstLine="720"/>
        <w:jc w:val="left"/>
      </w:pPr>
      <w:r>
        <w:rPr>
          <w:rFonts w:ascii="Times New Roman" w:hAnsi="Times New Roman"/>
          <w:b w:val="0"/>
          <w:i w:val="0"/>
          <w:sz w:val="24"/>
        </w:rPr>
        <w:t>They had a reservation so they made their way to their table without waiting.</w:t>
      </w:r>
    </w:p>
    <w:p>
      <w:pPr>
        <w:spacing w:line="480" w:lineRule="exact" w:before="0" w:after="0"/>
        <w:ind w:firstLine="720"/>
        <w:jc w:val="left"/>
      </w:pPr>
      <w:r>
        <w:rPr>
          <w:rFonts w:ascii="Times New Roman" w:hAnsi="Times New Roman"/>
          <w:b w:val="0"/>
          <w:i w:val="0"/>
          <w:sz w:val="24"/>
        </w:rPr>
        <w:t>The restaurant announced itself before they were fully through the door — the smell of it first, that combination of hot iron and sesame and something underneath both of them that had been seasoning these walls for years. The sound next — the sizzle of the flat top, the rhythmic clang of the chef's spatula, the low warm noise of people having a good time in a warm room. Chinese dragons gazed out from the walls in painted lacquer reds and golds, ancient creatures frozen mid-flight, scales catching the amber light. They had been here before. Brittany loved this place.</w:t>
      </w:r>
    </w:p>
    <w:p>
      <w:pPr>
        <w:spacing w:line="480" w:lineRule="exact" w:before="0" w:after="0"/>
        <w:ind w:firstLine="720"/>
        <w:jc w:val="left"/>
      </w:pPr>
      <w:r>
        <w:rPr>
          <w:rFonts w:ascii="Times New Roman" w:hAnsi="Times New Roman"/>
          <w:b w:val="0"/>
          <w:i w:val="0"/>
          <w:sz w:val="24"/>
        </w:rPr>
        <w:t>Chase just felt like they were making him do extra work by making his own plate.</w:t>
      </w:r>
    </w:p>
    <w:p>
      <w:pPr>
        <w:spacing w:line="480" w:lineRule="exact" w:before="0" w:after="0"/>
        <w:ind w:firstLine="720"/>
        <w:jc w:val="left"/>
      </w:pPr>
      <w:r>
        <w:rPr>
          <w:rFonts w:ascii="Times New Roman" w:hAnsi="Times New Roman"/>
          <w:b w:val="0"/>
          <w:i w:val="0"/>
          <w:sz w:val="24"/>
        </w:rPr>
        <w:t>Brittany had heard this many times.</w:t>
      </w:r>
    </w:p>
    <w:p>
      <w:pPr>
        <w:spacing w:line="480" w:lineRule="exact" w:before="0" w:after="0"/>
        <w:ind w:firstLine="720"/>
        <w:jc w:val="left"/>
      </w:pPr>
      <w:r>
        <w:rPr>
          <w:rFonts w:ascii="Times New Roman" w:hAnsi="Times New Roman"/>
          <w:b w:val="0"/>
          <w:i w:val="0"/>
          <w:sz w:val="24"/>
        </w:rPr>
        <w:t>The hibachi table was a long U-shape — the flat iron grill built into the center, already hot. Various dragons peeked out from the hard lacquer of the wood surrounding it, eyes glowing and teeth gnashing, the fire dancing across their twisted wooden faces and making them seem to come alive.</w:t>
      </w:r>
    </w:p>
    <w:p>
      <w:pPr>
        <w:spacing w:line="480" w:lineRule="exact" w:before="0" w:after="0"/>
        <w:ind w:firstLine="720"/>
        <w:jc w:val="left"/>
      </w:pPr>
      <w:r>
        <w:rPr>
          <w:rFonts w:ascii="Times New Roman" w:hAnsi="Times New Roman"/>
          <w:b w:val="0"/>
          <w:i w:val="0"/>
          <w:sz w:val="24"/>
        </w:rPr>
        <w:t>The chef was an older woman, seasoned in her years. Grey hair pulled back against honey colored skin ,she wore turquoise  ear rings in the shape of wolves teeth that dangled one from each ear and caught the firelight as she worked. from her wrinkled neck hung a long necklace of interwoven small silver rings that met at the bottom in a turquoise  disk.  a howling wolf etched on its surface with one ice blue eye looking out .her  posture was slightly bent from many years at the grill though she moved around the table with the practiced economy that spoke of years of familiarity with fire and blade. Not performing. Just working. there was something about her that didnt quite match the place. Not japanese. her eyes were dark and deep. Watching more than the fire.</w:t>
      </w:r>
    </w:p>
    <w:p>
      <w:pPr>
        <w:spacing w:line="480" w:lineRule="exact" w:before="0" w:after="0"/>
        <w:ind w:firstLine="720"/>
        <w:jc w:val="left"/>
      </w:pPr>
      <w:r>
        <w:rPr>
          <w:rFonts w:ascii="Times New Roman" w:hAnsi="Times New Roman"/>
          <w:b w:val="0"/>
          <w:i w:val="0"/>
          <w:sz w:val="24"/>
        </w:rPr>
        <w:t>Six other diners around the curve of the table, already mid-meal, deep in the easy middle of a good evening. Carter went into the high chair between them. His eyes found the flame immediately.</w:t>
      </w:r>
    </w:p>
    <w:p>
      <w:pPr>
        <w:spacing w:line="480" w:lineRule="exact" w:before="0" w:after="0"/>
        <w:ind w:firstLine="720"/>
        <w:jc w:val="left"/>
      </w:pPr>
      <w:r>
        <w:rPr>
          <w:rFonts w:ascii="Times New Roman" w:hAnsi="Times New Roman"/>
          <w:b w:val="0"/>
          <w:i w:val="0"/>
          <w:sz w:val="24"/>
        </w:rPr>
        <w:t>He did not look away.</w:t>
      </w:r>
    </w:p>
    <w:p>
      <w:pPr>
        <w:spacing w:line="480" w:lineRule="exact" w:before="0" w:after="0"/>
        <w:ind w:firstLine="720"/>
        <w:jc w:val="left"/>
      </w:pPr>
      <w:r>
        <w:rPr>
          <w:rFonts w:ascii="Times New Roman" w:hAnsi="Times New Roman"/>
          <w:b w:val="0"/>
          <w:i w:val="0"/>
          <w:sz w:val="24"/>
        </w:rPr>
        <w:t>Brittany had already decided what he was having. She always decided. She sat across from him with those ice blue eyes moving over the menu — the color of deep water in a certain light — and ordered for both of them without looking up.</w:t>
      </w:r>
    </w:p>
    <w:p>
      <w:pPr>
        <w:spacing w:line="480" w:lineRule="exact" w:before="0" w:after="0"/>
        <w:ind w:firstLine="720"/>
        <w:jc w:val="left"/>
      </w:pPr>
      <w:r>
        <w:rPr>
          <w:rFonts w:ascii="Times New Roman" w:hAnsi="Times New Roman"/>
          <w:b w:val="0"/>
          <w:i w:val="0"/>
          <w:sz w:val="24"/>
        </w:rPr>
        <w:t>Anthony looked toward the bar.</w:t>
      </w:r>
    </w:p>
    <w:p>
      <w:pPr>
        <w:spacing w:line="480" w:lineRule="exact" w:before="0" w:after="0"/>
        <w:ind w:firstLine="720"/>
        <w:jc w:val="left"/>
      </w:pPr>
      <w:r>
        <w:rPr>
          <w:rFonts w:ascii="Times New Roman" w:hAnsi="Times New Roman"/>
          <w:b w:val="0"/>
          <w:i w:val="0"/>
          <w:sz w:val="24"/>
        </w:rPr>
        <w:t>The bartender turned toward him.</w:t>
      </w:r>
    </w:p>
    <w:p>
      <w:pPr>
        <w:spacing w:line="480" w:lineRule="exact" w:before="0" w:after="0"/>
        <w:ind w:firstLine="720"/>
        <w:jc w:val="left"/>
      </w:pPr>
      <w:r>
        <w:rPr>
          <w:rFonts w:ascii="Times New Roman" w:hAnsi="Times New Roman"/>
          <w:b w:val="0"/>
          <w:i w:val="0"/>
          <w:sz w:val="24"/>
        </w:rPr>
        <w:t>Something was wrong with her face. Plain. Almost featureless in a way he couldn't describe. She was staring deeply — those longing burning eyes finding Carter across the room — a smile boiling at the corners of her red lips.</w:t>
      </w:r>
    </w:p>
    <w:p>
      <w:pPr>
        <w:spacing w:line="480" w:lineRule="exact" w:before="0" w:after="0"/>
        <w:ind w:firstLine="720"/>
        <w:jc w:val="left"/>
      </w:pPr>
      <w:r>
        <w:rPr>
          <w:rFonts w:ascii="Times New Roman" w:hAnsi="Times New Roman"/>
          <w:b w:val="0"/>
          <w:i w:val="0"/>
          <w:sz w:val="24"/>
        </w:rPr>
        <w:t>Anthony blinked.</w:t>
      </w:r>
    </w:p>
    <w:p>
      <w:pPr>
        <w:spacing w:line="480" w:lineRule="exact" w:before="0" w:after="0"/>
        <w:ind w:firstLine="720"/>
        <w:jc w:val="left"/>
      </w:pPr>
      <w:r>
        <w:rPr>
          <w:rFonts w:ascii="Times New Roman" w:hAnsi="Times New Roman"/>
          <w:b w:val="0"/>
          <w:i w:val="0"/>
          <w:sz w:val="24"/>
        </w:rPr>
        <w:t>She was just a bartender. Mid-thirties with long Dark hair. Looking at something else entirely.</w:t>
      </w:r>
    </w:p>
    <w:p>
      <w:pPr>
        <w:spacing w:line="480" w:lineRule="exact" w:before="0" w:after="0"/>
        <w:ind w:firstLine="720"/>
        <w:jc w:val="left"/>
      </w:pPr>
      <w:r>
        <w:rPr>
          <w:rFonts w:ascii="Times New Roman" w:hAnsi="Times New Roman"/>
          <w:b w:val="0"/>
          <w:i w:val="0"/>
          <w:sz w:val="24"/>
        </w:rPr>
        <w:t>I need a drink,</w:t>
      </w:r>
    </w:p>
    <w:p>
      <w:pPr>
        <w:spacing w:line="480" w:lineRule="exact" w:before="0" w:after="0"/>
        <w:ind w:firstLine="720"/>
        <w:jc w:val="left"/>
      </w:pPr>
      <w:r>
        <w:rPr>
          <w:rFonts w:ascii="Times New Roman" w:hAnsi="Times New Roman"/>
          <w:b w:val="0"/>
          <w:i w:val="0"/>
          <w:sz w:val="24"/>
        </w:rPr>
        <w:t>"One sake please, beautiful," he said.</w:t>
      </w:r>
    </w:p>
    <w:p>
      <w:pPr>
        <w:spacing w:line="480" w:lineRule="exact" w:before="0" w:after="0"/>
        <w:ind w:firstLine="720"/>
        <w:jc w:val="left"/>
      </w:pPr>
      <w:r>
        <w:rPr>
          <w:rFonts w:ascii="Times New Roman" w:hAnsi="Times New Roman"/>
          <w:b w:val="0"/>
          <w:i w:val="0"/>
          <w:sz w:val="24"/>
        </w:rPr>
        <w:t>She didn't look up.</w:t>
      </w:r>
    </w:p>
    <w:p>
      <w:pPr>
        <w:spacing w:line="480" w:lineRule="exact" w:before="0" w:after="0"/>
        <w:ind w:firstLine="720"/>
        <w:jc w:val="left"/>
      </w:pPr>
      <w:r>
        <w:rPr>
          <w:rFonts w:ascii="Times New Roman" w:hAnsi="Times New Roman"/>
          <w:b w:val="0"/>
          <w:i w:val="0"/>
          <w:sz w:val="24"/>
        </w:rPr>
        <w:t>"You don't even like sake."</w:t>
      </w:r>
    </w:p>
    <w:p>
      <w:pPr>
        <w:spacing w:line="480" w:lineRule="exact" w:before="0" w:after="0"/>
        <w:ind w:firstLine="720"/>
        <w:jc w:val="left"/>
      </w:pPr>
      <w:r>
        <w:rPr>
          <w:rFonts w:ascii="Times New Roman" w:hAnsi="Times New Roman"/>
          <w:b w:val="0"/>
          <w:i w:val="0"/>
          <w:sz w:val="24"/>
        </w:rPr>
        <w:t>✶ ✶ ✶</w:t>
      </w:r>
    </w:p>
    <w:p>
      <w:pPr>
        <w:spacing w:line="480" w:lineRule="exact" w:before="0" w:after="0"/>
        <w:ind w:firstLine="720"/>
        <w:jc w:val="left"/>
      </w:pPr>
      <w:r>
        <w:rPr>
          <w:rFonts w:ascii="Times New Roman" w:hAnsi="Times New Roman"/>
          <w:b w:val="0"/>
          <w:i w:val="0"/>
          <w:sz w:val="24"/>
        </w:rPr>
        <w:t>Carter was in the high chair between them watching the old woman work her tricks in the fire on the hibachi grill. The flame bent toward him each time she worked it close. Not dramatically. Just — toward him. The way fire sometimes moves toward a draft.</w:t>
      </w:r>
    </w:p>
    <w:p>
      <w:pPr>
        <w:spacing w:line="480" w:lineRule="exact" w:before="0" w:after="0"/>
        <w:ind w:firstLine="720"/>
        <w:jc w:val="left"/>
      </w:pPr>
      <w:r>
        <w:rPr>
          <w:rFonts w:ascii="Times New Roman" w:hAnsi="Times New Roman"/>
          <w:b w:val="0"/>
          <w:i w:val="0"/>
          <w:sz w:val="24"/>
        </w:rPr>
        <w:t>Anthony watched his son watch the fire.</w:t>
      </w:r>
    </w:p>
    <w:p>
      <w:pPr>
        <w:spacing w:line="480" w:lineRule="exact" w:before="0" w:after="0"/>
        <w:ind w:firstLine="720"/>
        <w:jc w:val="left"/>
      </w:pPr>
      <w:r>
        <w:rPr>
          <w:rFonts w:ascii="Times New Roman" w:hAnsi="Times New Roman"/>
          <w:b w:val="0"/>
          <w:i w:val="0"/>
          <w:sz w:val="24"/>
        </w:rPr>
        <w:t>"She's doing tricks," Brittany said without looking up. "That's why he's staring."</w:t>
      </w:r>
    </w:p>
    <w:p>
      <w:pPr>
        <w:spacing w:line="480" w:lineRule="exact" w:before="0" w:after="0"/>
        <w:ind w:firstLine="720"/>
        <w:jc w:val="left"/>
      </w:pPr>
      <w:r>
        <w:rPr>
          <w:rFonts w:ascii="Times New Roman" w:hAnsi="Times New Roman"/>
          <w:b w:val="0"/>
          <w:i w:val="0"/>
          <w:sz w:val="24"/>
        </w:rPr>
        <w:t>what? anthony asked  "I didn't say anything"</w:t>
      </w:r>
    </w:p>
    <w:p>
      <w:pPr>
        <w:spacing w:line="480" w:lineRule="exact" w:before="0" w:after="0"/>
        <w:ind w:firstLine="720"/>
        <w:jc w:val="left"/>
      </w:pPr>
      <w:r>
        <w:rPr>
          <w:rFonts w:ascii="Times New Roman" w:hAnsi="Times New Roman"/>
          <w:b w:val="0"/>
          <w:i w:val="0"/>
          <w:sz w:val="24"/>
        </w:rPr>
        <w:t>"You were thinking it."</w:t>
      </w:r>
    </w:p>
    <w:p>
      <w:pPr>
        <w:spacing w:line="480" w:lineRule="exact" w:before="0" w:after="0"/>
        <w:ind w:firstLine="720"/>
        <w:jc w:val="left"/>
      </w:pPr>
      <w:r>
        <w:rPr>
          <w:rFonts w:ascii="Times New Roman" w:hAnsi="Times New Roman"/>
          <w:b w:val="0"/>
          <w:i w:val="0"/>
          <w:sz w:val="24"/>
        </w:rPr>
        <w:t>"I was thinking he's focused."</w:t>
      </w:r>
    </w:p>
    <w:p>
      <w:pPr>
        <w:spacing w:line="480" w:lineRule="exact" w:before="0" w:after="0"/>
        <w:ind w:firstLine="720"/>
        <w:jc w:val="left"/>
      </w:pPr>
      <w:r>
        <w:rPr>
          <w:rFonts w:ascii="Times New Roman" w:hAnsi="Times New Roman"/>
          <w:b w:val="0"/>
          <w:i w:val="0"/>
          <w:sz w:val="24"/>
        </w:rPr>
        <w:t>"Mm."</w:t>
      </w:r>
    </w:p>
    <w:p>
      <w:pPr>
        <w:spacing w:line="480" w:lineRule="exact" w:before="0" w:after="0"/>
        <w:ind w:firstLine="720"/>
        <w:jc w:val="left"/>
      </w:pPr>
      <w:r>
        <w:rPr>
          <w:rFonts w:ascii="Times New Roman" w:hAnsi="Times New Roman"/>
          <w:b w:val="0"/>
          <w:i w:val="0"/>
          <w:sz w:val="24"/>
        </w:rPr>
        <w:t>Anthony picked up his sake. Put it back down.</w:t>
      </w:r>
    </w:p>
    <w:p>
      <w:pPr>
        <w:spacing w:line="480" w:lineRule="exact" w:before="0" w:after="0"/>
        <w:ind w:firstLine="720"/>
        <w:jc w:val="left"/>
      </w:pPr>
      <w:r>
        <w:rPr>
          <w:rFonts w:ascii="Times New Roman" w:hAnsi="Times New Roman"/>
          <w:b w:val="0"/>
          <w:i w:val="0"/>
          <w:sz w:val="24"/>
        </w:rPr>
        <w:t>The old woman glanced up from the grill. Thirty years of working tricks in the flame on a hibachi table — you develop a rhythm. You know where everyone is without looking. You feel the room.</w:t>
      </w:r>
    </w:p>
    <w:p>
      <w:pPr>
        <w:spacing w:line="480" w:lineRule="exact" w:before="0" w:after="0"/>
        <w:ind w:firstLine="720"/>
        <w:jc w:val="left"/>
      </w:pPr>
      <w:r>
        <w:rPr>
          <w:rFonts w:ascii="Times New Roman" w:hAnsi="Times New Roman"/>
          <w:b w:val="0"/>
          <w:i w:val="0"/>
          <w:sz w:val="24"/>
        </w:rPr>
        <w:t>She looked at Carter.</w:t>
      </w:r>
    </w:p>
    <w:p>
      <w:pPr>
        <w:spacing w:line="480" w:lineRule="exact" w:before="0" w:after="0"/>
        <w:ind w:firstLine="720"/>
        <w:jc w:val="left"/>
      </w:pPr>
      <w:r>
        <w:rPr>
          <w:rFonts w:ascii="Times New Roman" w:hAnsi="Times New Roman"/>
          <w:b w:val="0"/>
          <w:i w:val="0"/>
          <w:sz w:val="24"/>
        </w:rPr>
        <w:t>And stopped. The shadow the boy threw on the wall behind him was all wrong.it seemed to grow and twist in a sinister way in the firelight . a crown of dancing flame was set upon the shadows head .she went cold inside. for a moment she told herself it was a trick of the light. The angle of the grill. The movement of the heat.</w:t>
      </w:r>
    </w:p>
    <w:p>
      <w:pPr>
        <w:spacing w:line="480" w:lineRule="exact" w:before="0" w:after="0"/>
        <w:ind w:firstLine="720"/>
        <w:jc w:val="left"/>
      </w:pPr>
      <w:r>
        <w:rPr>
          <w:rFonts w:ascii="Times New Roman" w:hAnsi="Times New Roman"/>
          <w:b w:val="0"/>
          <w:i w:val="0"/>
          <w:sz w:val="24"/>
        </w:rPr>
        <w:t>The spatula in her hand went still. The fire bent toward the boy. like a dog called to his master. The other diners didn't notice. Anthony didnt notice. Brittany didnt notice. Her eyes shifted to him again . There was a faint scar that curved above his left eye like a streak . It cant be she thought.... the breath left her......the third one has arrived.</w:t>
      </w:r>
    </w:p>
    <w:p>
      <w:pPr>
        <w:spacing w:line="480" w:lineRule="exact" w:before="0" w:after="0"/>
        <w:ind w:firstLine="720"/>
        <w:jc w:val="left"/>
      </w:pPr>
      <w:r>
        <w:rPr>
          <w:rFonts w:ascii="Times New Roman" w:hAnsi="Times New Roman"/>
          <w:b w:val="0"/>
          <w:i w:val="0"/>
          <w:sz w:val="24"/>
        </w:rPr>
        <w:t>The old woman's eyes were very old. Older than her face. Older than the restaurant and the dragons on the walls and the thirty years working fire. Something in them that had been looking at things for a very long time and had just found what it had been looking for.</w:t>
      </w:r>
    </w:p>
    <w:p>
      <w:pPr>
        <w:spacing w:line="480" w:lineRule="exact" w:before="0" w:after="0"/>
        <w:ind w:firstLine="720"/>
        <w:jc w:val="left"/>
      </w:pPr>
      <w:r>
        <w:rPr>
          <w:rFonts w:ascii="Times New Roman" w:hAnsi="Times New Roman"/>
          <w:b w:val="0"/>
          <w:i w:val="0"/>
          <w:sz w:val="24"/>
        </w:rPr>
        <w:t>She was looking at Carter.</w:t>
      </w:r>
    </w:p>
    <w:p>
      <w:pPr>
        <w:spacing w:line="480" w:lineRule="exact" w:before="0" w:after="0"/>
        <w:ind w:firstLine="720"/>
        <w:jc w:val="left"/>
      </w:pPr>
      <w:r>
        <w:rPr>
          <w:rFonts w:ascii="Times New Roman" w:hAnsi="Times New Roman"/>
          <w:b w:val="0"/>
          <w:i w:val="0"/>
          <w:sz w:val="24"/>
        </w:rPr>
        <w:t>Carter was looking back.</w:t>
      </w:r>
    </w:p>
    <w:p>
      <w:pPr>
        <w:spacing w:line="480" w:lineRule="exact" w:before="0" w:after="0"/>
        <w:ind w:firstLine="720"/>
        <w:jc w:val="left"/>
      </w:pPr>
      <w:r>
        <w:rPr>
          <w:rFonts w:ascii="Times New Roman" w:hAnsi="Times New Roman"/>
          <w:b w:val="0"/>
          <w:i w:val="0"/>
          <w:sz w:val="24"/>
        </w:rPr>
        <w:t>Then Carter's hand went toward the flame.</w:t>
      </w:r>
    </w:p>
    <w:p>
      <w:pPr>
        <w:spacing w:line="480" w:lineRule="exact" w:before="0" w:after="0"/>
        <w:ind w:firstLine="720"/>
        <w:jc w:val="left"/>
      </w:pPr>
      <w:r>
        <w:rPr>
          <w:rFonts w:ascii="Times New Roman" w:hAnsi="Times New Roman"/>
          <w:b w:val="0"/>
          <w:i w:val="0"/>
          <w:sz w:val="24"/>
        </w:rPr>
        <w:t>Not reaching. Not curious the way babies reach for things. Deliberate. Like he was reaching for something that belonged to him.</w:t>
      </w:r>
    </w:p>
    <w:p>
      <w:pPr>
        <w:spacing w:line="480" w:lineRule="exact" w:before="0" w:after="0"/>
        <w:ind w:firstLine="720"/>
        <w:jc w:val="left"/>
      </w:pPr>
      <w:r>
        <w:rPr>
          <w:rFonts w:ascii="Times New Roman" w:hAnsi="Times New Roman"/>
          <w:b w:val="0"/>
          <w:i w:val="0"/>
          <w:sz w:val="24"/>
        </w:rPr>
        <w:t>In the brief moment Anthony had turned his head toward Brittany — Carter put his hands in the flame.</w:t>
      </w:r>
    </w:p>
    <w:p>
      <w:pPr>
        <w:spacing w:line="480" w:lineRule="exact" w:before="0" w:after="0"/>
        <w:ind w:firstLine="720"/>
        <w:jc w:val="left"/>
      </w:pPr>
      <w:r>
        <w:rPr>
          <w:rFonts w:ascii="Times New Roman" w:hAnsi="Times New Roman"/>
          <w:b w:val="0"/>
          <w:i w:val="0"/>
          <w:sz w:val="24"/>
        </w:rPr>
        <w:t>Brittany's head came up.</w:t>
      </w:r>
    </w:p>
    <w:p>
      <w:pPr>
        <w:spacing w:line="480" w:lineRule="exact" w:before="0" w:after="0"/>
        <w:ind w:firstLine="720"/>
        <w:jc w:val="left"/>
      </w:pPr>
      <w:r>
        <w:rPr>
          <w:rFonts w:ascii="Times New Roman" w:hAnsi="Times New Roman"/>
          <w:b w:val="0"/>
          <w:i w:val="0"/>
          <w:sz w:val="24"/>
        </w:rPr>
        <w:t>In the half second before Anthony snatched him back — in that tiny sliver of time where his mind had already issued the order and his body was completing it — he saw his son's face.</w:t>
      </w:r>
    </w:p>
    <w:p>
      <w:pPr>
        <w:spacing w:line="480" w:lineRule="exact" w:before="0" w:after="0"/>
        <w:ind w:firstLine="720"/>
        <w:jc w:val="left"/>
      </w:pPr>
      <w:r>
        <w:rPr>
          <w:rFonts w:ascii="Times New Roman" w:hAnsi="Times New Roman"/>
          <w:b w:val="0"/>
          <w:i w:val="0"/>
          <w:sz w:val="24"/>
        </w:rPr>
        <w:t>Calm to the bone.</w:t>
      </w:r>
    </w:p>
    <w:p>
      <w:pPr>
        <w:spacing w:line="480" w:lineRule="exact" w:before="0" w:after="0"/>
        <w:ind w:firstLine="720"/>
        <w:jc w:val="left"/>
      </w:pPr>
      <w:r>
        <w:rPr>
          <w:rFonts w:ascii="Times New Roman" w:hAnsi="Times New Roman"/>
          <w:b w:val="0"/>
          <w:i w:val="0"/>
          <w:sz w:val="24"/>
        </w:rPr>
        <w:t>Not the blankness of a child who doesn't understand what fire is. Something older than that. Something that understood exactly what fire was and had decided it was not a threat to him specifically.</w:t>
      </w:r>
    </w:p>
    <w:p>
      <w:pPr>
        <w:spacing w:line="480" w:lineRule="exact" w:before="0" w:after="0"/>
        <w:ind w:firstLine="720"/>
        <w:jc w:val="left"/>
      </w:pPr>
      <w:r>
        <w:rPr>
          <w:rFonts w:ascii="Times New Roman" w:hAnsi="Times New Roman"/>
          <w:b w:val="0"/>
          <w:i w:val="0"/>
          <w:sz w:val="24"/>
        </w:rPr>
        <w:t>The flames moved around his hand.</w:t>
      </w:r>
    </w:p>
    <w:p>
      <w:pPr>
        <w:spacing w:line="480" w:lineRule="exact" w:before="0" w:after="0"/>
        <w:ind w:firstLine="720"/>
        <w:jc w:val="left"/>
      </w:pPr>
      <w:r>
        <w:rPr>
          <w:rFonts w:ascii="Times New Roman" w:hAnsi="Times New Roman"/>
          <w:b w:val="0"/>
          <w:i w:val="0"/>
          <w:sz w:val="24"/>
        </w:rPr>
        <w:t>Not burning. Embracing. The way fire moves around something it recognizes.</w:t>
      </w:r>
    </w:p>
    <w:p>
      <w:pPr>
        <w:spacing w:line="480" w:lineRule="exact" w:before="0" w:after="0"/>
        <w:ind w:firstLine="720"/>
        <w:jc w:val="left"/>
      </w:pPr>
      <w:r>
        <w:rPr>
          <w:rFonts w:ascii="Times New Roman" w:hAnsi="Times New Roman"/>
          <w:b w:val="0"/>
          <w:i w:val="0"/>
          <w:sz w:val="24"/>
        </w:rPr>
        <w:t>Anthony pulled him back. Both hands. Turned them over urgently — already smelling for burning, dreading what he'd find.</w:t>
      </w:r>
    </w:p>
    <w:p>
      <w:pPr>
        <w:spacing w:line="480" w:lineRule="exact" w:before="0" w:after="0"/>
        <w:ind w:firstLine="720"/>
        <w:jc w:val="left"/>
      </w:pPr>
      <w:r>
        <w:rPr>
          <w:rFonts w:ascii="Times New Roman" w:hAnsi="Times New Roman"/>
          <w:b w:val="0"/>
          <w:i w:val="0"/>
          <w:sz w:val="24"/>
        </w:rPr>
        <w:t>Nothing.</w:t>
      </w:r>
    </w:p>
    <w:p>
      <w:pPr>
        <w:spacing w:line="480" w:lineRule="exact" w:before="0" w:after="0"/>
        <w:ind w:firstLine="720"/>
        <w:jc w:val="left"/>
      </w:pPr>
      <w:r>
        <w:rPr>
          <w:rFonts w:ascii="Times New Roman" w:hAnsi="Times New Roman"/>
          <w:b w:val="0"/>
          <w:i w:val="0"/>
          <w:sz w:val="24"/>
        </w:rPr>
        <w:t>Not a mark. Not a redness. Not a single hair on those small hands disturbed.</w:t>
      </w:r>
    </w:p>
    <w:p>
      <w:pPr>
        <w:spacing w:line="480" w:lineRule="exact" w:before="0" w:after="0"/>
        <w:ind w:firstLine="720"/>
        <w:jc w:val="left"/>
      </w:pPr>
      <w:r>
        <w:rPr>
          <w:rFonts w:ascii="Times New Roman" w:hAnsi="Times New Roman"/>
          <w:b w:val="0"/>
          <w:i w:val="0"/>
          <w:sz w:val="24"/>
        </w:rPr>
        <w:t>He can't place the exact second. Just — it's there. Burned in. Permanent.</w:t>
      </w:r>
    </w:p>
    <w:p>
      <w:pPr>
        <w:spacing w:line="480" w:lineRule="exact" w:before="0" w:after="0"/>
        <w:ind w:firstLine="720"/>
        <w:jc w:val="left"/>
      </w:pPr>
      <w:r>
        <w:rPr>
          <w:rFonts w:ascii="Times New Roman" w:hAnsi="Times New Roman"/>
          <w:b w:val="0"/>
          <w:i w:val="0"/>
          <w:sz w:val="24"/>
        </w:rPr>
        <w:t>The smell didn't match the sight.</w:t>
      </w:r>
    </w:p>
    <w:p>
      <w:pPr>
        <w:spacing w:line="480" w:lineRule="exact" w:before="0" w:after="0"/>
        <w:ind w:firstLine="720"/>
        <w:jc w:val="left"/>
      </w:pPr>
      <w:r>
        <w:rPr>
          <w:rFonts w:ascii="Times New Roman" w:hAnsi="Times New Roman"/>
          <w:b w:val="0"/>
          <w:i w:val="0"/>
          <w:sz w:val="24"/>
        </w:rPr>
        <w:t>He looked up.</w:t>
      </w:r>
    </w:p>
    <w:p>
      <w:pPr>
        <w:spacing w:line="480" w:lineRule="exact" w:before="0" w:after="0"/>
        <w:ind w:firstLine="720"/>
        <w:jc w:val="left"/>
      </w:pPr>
      <w:r>
        <w:rPr>
          <w:rFonts w:ascii="Times New Roman" w:hAnsi="Times New Roman"/>
          <w:b w:val="0"/>
          <w:i w:val="0"/>
          <w:sz w:val="24"/>
        </w:rPr>
        <w:t>The old woman was speaking. Rapid. Not to them — to the manager who had appeared at her side. Her hands moving. Her voice low and urgent and carrying something underneath it that Anthony felt before he understood it.</w:t>
      </w:r>
    </w:p>
    <w:p>
      <w:pPr>
        <w:spacing w:line="480" w:lineRule="exact" w:before="0" w:after="0"/>
        <w:ind w:firstLine="720"/>
        <w:jc w:val="left"/>
      </w:pPr>
      <w:r>
        <w:rPr>
          <w:rFonts w:ascii="Times New Roman" w:hAnsi="Times New Roman"/>
          <w:b w:val="0"/>
          <w:i w:val="0"/>
          <w:sz w:val="24"/>
        </w:rPr>
        <w:t>Fear.</w:t>
      </w:r>
    </w:p>
    <w:p>
      <w:pPr>
        <w:spacing w:line="480" w:lineRule="exact" w:before="0" w:after="0"/>
        <w:ind w:firstLine="720"/>
        <w:jc w:val="left"/>
      </w:pPr>
      <w:r>
        <w:rPr>
          <w:rFonts w:ascii="Times New Roman" w:hAnsi="Times New Roman"/>
          <w:b w:val="0"/>
          <w:i w:val="0"/>
          <w:sz w:val="24"/>
        </w:rPr>
        <w:t>What is she saying," Brittany said. Her voice fragile ,as if to break under the moment.</w:t>
      </w:r>
    </w:p>
    <w:p>
      <w:pPr>
        <w:spacing w:line="480" w:lineRule="exact" w:before="0" w:after="0"/>
        <w:ind w:firstLine="720"/>
        <w:jc w:val="left"/>
      </w:pPr>
      <w:r>
        <w:rPr>
          <w:rFonts w:ascii="Times New Roman" w:hAnsi="Times New Roman"/>
          <w:b w:val="0"/>
          <w:i w:val="0"/>
          <w:sz w:val="24"/>
        </w:rPr>
        <w:t>The manager listened. His face doing something complicated.</w:t>
      </w:r>
    </w:p>
    <w:p>
      <w:pPr>
        <w:spacing w:line="480" w:lineRule="exact" w:before="0" w:after="0"/>
        <w:ind w:firstLine="720"/>
        <w:jc w:val="left"/>
      </w:pPr>
      <w:r>
        <w:rPr>
          <w:rFonts w:ascii="Times New Roman" w:hAnsi="Times New Roman"/>
          <w:b w:val="0"/>
          <w:i w:val="0"/>
          <w:sz w:val="24"/>
        </w:rPr>
        <w:t>"She says —" He stopped. "She says his shadow changed.</w:t>
      </w:r>
    </w:p>
    <w:p>
      <w:pPr>
        <w:spacing w:line="480" w:lineRule="exact" w:before="0" w:after="0"/>
        <w:ind w:firstLine="720"/>
        <w:jc w:val="left"/>
      </w:pPr>
      <w:r>
        <w:rPr>
          <w:rFonts w:ascii="Times New Roman" w:hAnsi="Times New Roman"/>
          <w:b w:val="0"/>
          <w:i w:val="0"/>
          <w:sz w:val="24"/>
        </w:rPr>
        <w:t>Anthony looked at the wall. Just a wall now. growing impatient with the deranged woman.</w:t>
      </w:r>
    </w:p>
    <w:p>
      <w:pPr>
        <w:spacing w:line="480" w:lineRule="exact" w:before="0" w:after="0"/>
        <w:ind w:firstLine="720"/>
        <w:jc w:val="left"/>
      </w:pPr>
      <w:r>
        <w:rPr>
          <w:rFonts w:ascii="Times New Roman" w:hAnsi="Times New Roman"/>
          <w:b w:val="0"/>
          <w:i w:val="0"/>
          <w:sz w:val="24"/>
        </w:rPr>
        <w:t>He paused , Listening too.</w:t>
      </w:r>
    </w:p>
    <w:p>
      <w:pPr>
        <w:spacing w:line="480" w:lineRule="exact" w:before="0" w:after="0"/>
        <w:ind w:firstLine="720"/>
        <w:jc w:val="left"/>
      </w:pPr>
      <w:r>
        <w:rPr>
          <w:rFonts w:ascii="Times New Roman" w:hAnsi="Times New Roman"/>
          <w:b w:val="0"/>
          <w:i w:val="0"/>
          <w:sz w:val="24"/>
        </w:rPr>
        <w:t>"She says....You must save your son."</w:t>
      </w:r>
    </w:p>
    <w:p>
      <w:pPr>
        <w:spacing w:line="480" w:lineRule="exact" w:before="0" w:after="0"/>
        <w:ind w:firstLine="720"/>
        <w:jc w:val="left"/>
      </w:pPr>
      <w:r>
        <w:rPr>
          <w:rFonts w:ascii="Times New Roman" w:hAnsi="Times New Roman"/>
          <w:b w:val="0"/>
          <w:i w:val="0"/>
          <w:sz w:val="24"/>
        </w:rPr>
        <w:t>The old woman looked at Carter one final time</w:t>
      </w:r>
    </w:p>
    <w:p>
      <w:pPr>
        <w:spacing w:line="480" w:lineRule="exact" w:before="0" w:after="0"/>
        <w:ind w:firstLine="720"/>
        <w:jc w:val="left"/>
      </w:pPr>
      <w:r>
        <w:rPr>
          <w:rFonts w:ascii="Times New Roman" w:hAnsi="Times New Roman"/>
          <w:b w:val="0"/>
          <w:i w:val="0"/>
          <w:sz w:val="24"/>
        </w:rPr>
        <w:t>. something inside her made a choice. There was nothing left to think about. She set the knives down where she stood without putting them away. Then she turned and walked through the kitchen door.  past the clock without touching it. out into the bright light of the street outside. She never came back.</w:t>
      </w:r>
    </w:p>
    <w:p>
      <w:pPr>
        <w:spacing w:line="480" w:lineRule="exact" w:before="0" w:after="0"/>
        <w:ind w:firstLine="720"/>
        <w:jc w:val="left"/>
      </w:pPr>
      <w:r>
        <w:rPr>
          <w:rFonts w:ascii="Times New Roman" w:hAnsi="Times New Roman"/>
          <w:b w:val="0"/>
          <w:i w:val="0"/>
          <w:sz w:val="24"/>
        </w:rPr>
        <w:t>"I'm wondering how his hands aren't burnt," Brittany said back at the table.</w:t>
      </w:r>
    </w:p>
    <w:p>
      <w:pPr>
        <w:spacing w:line="480" w:lineRule="exact" w:before="0" w:after="0"/>
        <w:ind w:firstLine="720"/>
        <w:jc w:val="left"/>
      </w:pPr>
      <w:r>
        <w:rPr>
          <w:rFonts w:ascii="Times New Roman" w:hAnsi="Times New Roman"/>
          <w:b w:val="0"/>
          <w:i w:val="0"/>
          <w:sz w:val="24"/>
        </w:rPr>
        <w:t>She was already holding Carter. Checking his hands herself.</w:t>
      </w:r>
    </w:p>
    <w:p>
      <w:pPr>
        <w:spacing w:line="480" w:lineRule="exact" w:before="0" w:after="0"/>
        <w:ind w:firstLine="720"/>
        <w:jc w:val="left"/>
      </w:pPr>
      <w:r>
        <w:rPr>
          <w:rFonts w:ascii="Times New Roman" w:hAnsi="Times New Roman"/>
          <w:b w:val="0"/>
          <w:i w:val="0"/>
          <w:sz w:val="24"/>
        </w:rPr>
        <w:t>Nothing.</w:t>
      </w:r>
    </w:p>
    <w:p>
      <w:pPr>
        <w:spacing w:line="480" w:lineRule="exact" w:before="0" w:after="0"/>
        <w:ind w:firstLine="720"/>
        <w:jc w:val="left"/>
      </w:pPr>
      <w:r>
        <w:rPr>
          <w:rFonts w:ascii="Times New Roman" w:hAnsi="Times New Roman"/>
          <w:b w:val="0"/>
          <w:i w:val="0"/>
          <w:sz w:val="24"/>
        </w:rPr>
        <w:t>She looked at Anthony over Carter's head.</w:t>
      </w:r>
    </w:p>
    <w:p>
      <w:pPr>
        <w:spacing w:line="480" w:lineRule="exact" w:before="0" w:after="0"/>
        <w:ind w:firstLine="720"/>
        <w:jc w:val="left"/>
      </w:pPr>
      <w:r>
        <w:rPr>
          <w:rFonts w:ascii="Times New Roman" w:hAnsi="Times New Roman"/>
          <w:b w:val="0"/>
          <w:i w:val="0"/>
          <w:sz w:val="24"/>
        </w:rPr>
        <w:t>"We're fixing to get outta here," she said.</w:t>
      </w:r>
    </w:p>
    <w:p>
      <w:pPr>
        <w:spacing w:line="240" w:lineRule="exact" w:before="0" w:after="0"/>
      </w:pPr>
    </w:p>
    <w:p>
      <w:pPr>
        <w:spacing w:line="240" w:lineRule="exact" w:before="0" w:after="0"/>
      </w:pPr>
    </w:p>
    <w:p>
      <w:pPr>
        <w:spacing w:before="0" w:after="0"/>
      </w:pPr>
      <w:r>
        <w:br w:type="page"/>
      </w:r>
    </w:p>
    <w:p>
      <w:pPr>
        <w:spacing w:line="240" w:lineRule="exact" w:before="0" w:after="0"/>
      </w:pPr>
    </w:p>
    <w:p>
      <w:pPr>
        <w:spacing w:line="340" w:lineRule="exact" w:before="0" w:after="80"/>
        <w:ind w:firstLine="0"/>
        <w:jc w:val="center"/>
      </w:pPr>
      <w:r>
        <w:rPr>
          <w:rFonts w:ascii="Times New Roman" w:hAnsi="Times New Roman"/>
          <w:b/>
          <w:i w:val="0"/>
          <w:sz w:val="30"/>
        </w:rPr>
        <w:t>CHAPTER THREE</w:t>
      </w:r>
    </w:p>
    <w:p>
      <w:pPr>
        <w:spacing w:line="260" w:lineRule="exact" w:before="0" w:after="80"/>
        <w:ind w:firstLine="0"/>
        <w:jc w:val="center"/>
      </w:pPr>
      <w:r>
        <w:rPr>
          <w:rFonts w:ascii="Times New Roman" w:hAnsi="Times New Roman"/>
          <w:b w:val="0"/>
          <w:i/>
          <w:sz w:val="22"/>
        </w:rPr>
        <w:t>The Shed — Nicole, Corpus Christi, Texas</w:t>
      </w:r>
    </w:p>
    <w:p>
      <w:pPr>
        <w:spacing w:line="240" w:lineRule="exact" w:before="0" w:after="0"/>
      </w:pPr>
    </w:p>
    <w:p>
      <w:pPr>
        <w:spacing w:line="280" w:lineRule="exact" w:before="0" w:after="0"/>
        <w:ind w:firstLine="0" w:left="1440" w:right="1440"/>
        <w:jc w:val="center"/>
      </w:pPr>
      <w:r>
        <w:rPr>
          <w:rFonts w:ascii="Times New Roman" w:hAnsi="Times New Roman"/>
          <w:b w:val="0"/>
          <w:i/>
          <w:sz w:val="22"/>
        </w:rPr>
        <w:t>"It is hard to tell of happiness. Time goes by and we feel safe too soon."</w:t>
      </w:r>
    </w:p>
    <w:p>
      <w:pPr>
        <w:spacing w:line="240" w:lineRule="exact" w:before="0" w:after="320"/>
        <w:ind w:firstLine="0" w:left="1440" w:right="1440"/>
        <w:jc w:val="center"/>
      </w:pPr>
      <w:r>
        <w:rPr>
          <w:rFonts w:ascii="Times New Roman" w:hAnsi="Times New Roman"/>
          <w:b w:val="0"/>
          <w:i/>
          <w:sz w:val="20"/>
        </w:rPr>
        <w:t>— One Stab, Legends of the Fall</w:t>
      </w:r>
    </w:p>
    <w:p>
      <w:pPr>
        <w:spacing w:line="240" w:lineRule="exact" w:before="0" w:after="0"/>
      </w:pPr>
    </w:p>
    <w:p>
      <w:pPr>
        <w:spacing w:line="480" w:lineRule="exact" w:before="0" w:after="0"/>
        <w:ind w:firstLine="0"/>
        <w:jc w:val="left"/>
      </w:pPr>
      <w:r>
        <w:rPr>
          <w:rFonts w:ascii="Times New Roman" w:hAnsi="Times New Roman"/>
          <w:b w:val="0"/>
          <w:i w:val="0"/>
          <w:sz w:val="24"/>
        </w:rPr>
        <w:t>Her auburn hair shone like fire against the fading Texas sun as she stepped out of the light and into the hot dark twilight of the storage shed at the far edge of the property.</w:t>
      </w:r>
    </w:p>
    <w:p>
      <w:pPr>
        <w:spacing w:line="480" w:lineRule="exact" w:before="0" w:after="0"/>
        <w:ind w:firstLine="720"/>
        <w:jc w:val="left"/>
      </w:pPr>
      <w:r>
        <w:rPr>
          <w:rFonts w:ascii="Times New Roman" w:hAnsi="Times New Roman"/>
          <w:b w:val="0"/>
          <w:i w:val="0"/>
          <w:sz w:val="24"/>
        </w:rPr>
        <w:t>She looked down at her arm.</w:t>
      </w:r>
    </w:p>
    <w:p>
      <w:pPr>
        <w:spacing w:line="480" w:lineRule="exact" w:before="0" w:after="0"/>
        <w:ind w:firstLine="720"/>
        <w:jc w:val="left"/>
      </w:pPr>
      <w:r>
        <w:rPr>
          <w:rFonts w:ascii="Times New Roman" w:hAnsi="Times New Roman"/>
          <w:b w:val="0"/>
          <w:i w:val="0"/>
          <w:sz w:val="24"/>
        </w:rPr>
        <w:t>"Jesus," she said. "I'm so white."</w:t>
      </w:r>
    </w:p>
    <w:p>
      <w:pPr>
        <w:spacing w:line="480" w:lineRule="exact" w:before="0" w:after="0"/>
        <w:ind w:firstLine="720"/>
        <w:jc w:val="left"/>
      </w:pPr>
      <w:r>
        <w:rPr>
          <w:rFonts w:ascii="Times New Roman" w:hAnsi="Times New Roman"/>
          <w:b w:val="0"/>
          <w:i w:val="0"/>
          <w:sz w:val="24"/>
        </w:rPr>
        <w:t>She stepped inside.</w:t>
      </w:r>
    </w:p>
    <w:p>
      <w:pPr>
        <w:spacing w:line="480" w:lineRule="exact" w:before="0" w:after="0"/>
        <w:ind w:firstLine="720"/>
        <w:jc w:val="left"/>
      </w:pPr>
      <w:r>
        <w:rPr>
          <w:rFonts w:ascii="Times New Roman" w:hAnsi="Times New Roman"/>
          <w:b w:val="0"/>
          <w:i w:val="0"/>
          <w:sz w:val="24"/>
        </w:rPr>
        <w:t>Bonnie followed her in anyway.</w:t>
      </w:r>
    </w:p>
    <w:p>
      <w:pPr>
        <w:spacing w:line="480" w:lineRule="exact" w:before="0" w:after="0"/>
        <w:ind w:firstLine="720"/>
        <w:jc w:val="left"/>
      </w:pPr>
      <w:r>
        <w:rPr>
          <w:rFonts w:ascii="Times New Roman" w:hAnsi="Times New Roman"/>
          <w:b w:val="0"/>
          <w:i w:val="0"/>
          <w:sz w:val="24"/>
        </w:rPr>
        <w:t>The door swung shut behind them.</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The storage shed had been closed for years.</w:t>
      </w:r>
    </w:p>
    <w:p>
      <w:pPr>
        <w:spacing w:line="480" w:lineRule="exact" w:before="0" w:after="0"/>
        <w:ind w:firstLine="720"/>
        <w:jc w:val="left"/>
      </w:pPr>
      <w:r>
        <w:rPr>
          <w:rFonts w:ascii="Times New Roman" w:hAnsi="Times New Roman"/>
          <w:b w:val="0"/>
          <w:i w:val="0"/>
          <w:sz w:val="24"/>
        </w:rPr>
        <w:t>The heat had pressed itself into the old wood with a physical presence — not just warmth but weight. Nicole's glasses fogged immediately. She pulled them off and pushed them up onto her head and stood there a moment letting her eyes adjust.</w:t>
      </w:r>
    </w:p>
    <w:p>
      <w:pPr>
        <w:spacing w:line="480" w:lineRule="exact" w:before="0" w:after="0"/>
        <w:ind w:firstLine="720"/>
        <w:jc w:val="left"/>
      </w:pPr>
      <w:r>
        <w:rPr>
          <w:rFonts w:ascii="Times New Roman" w:hAnsi="Times New Roman"/>
          <w:b w:val="0"/>
          <w:i w:val="0"/>
          <w:sz w:val="24"/>
        </w:rPr>
        <w:t>The smell hit her before anything else did. Old cardboard and something underneath it — the specific smell of a place where time had been stored rather than lived.</w:t>
      </w:r>
    </w:p>
    <w:p>
      <w:pPr>
        <w:spacing w:line="480" w:lineRule="exact" w:before="0" w:after="0"/>
        <w:ind w:firstLine="720"/>
        <w:jc w:val="left"/>
      </w:pPr>
      <w:r>
        <w:rPr>
          <w:rFonts w:ascii="Times New Roman" w:hAnsi="Times New Roman"/>
          <w:b w:val="0"/>
          <w:i w:val="0"/>
          <w:sz w:val="24"/>
        </w:rPr>
        <w:t>The smell of her mother's things.</w:t>
      </w:r>
    </w:p>
    <w:p>
      <w:pPr>
        <w:spacing w:line="480" w:lineRule="exact" w:before="0" w:after="0"/>
        <w:ind w:firstLine="720"/>
        <w:jc w:val="left"/>
      </w:pPr>
      <w:r>
        <w:rPr>
          <w:rFonts w:ascii="Times New Roman" w:hAnsi="Times New Roman"/>
          <w:b w:val="0"/>
          <w:i w:val="0"/>
          <w:sz w:val="24"/>
        </w:rPr>
        <w:t>She had been gone so long.</w:t>
      </w:r>
    </w:p>
    <w:p>
      <w:pPr>
        <w:spacing w:line="480" w:lineRule="exact" w:before="0" w:after="0"/>
        <w:ind w:firstLine="720"/>
        <w:jc w:val="left"/>
      </w:pPr>
      <w:r>
        <w:rPr>
          <w:rFonts w:ascii="Times New Roman" w:hAnsi="Times New Roman"/>
          <w:b w:val="0"/>
          <w:i w:val="0"/>
          <w:sz w:val="24"/>
        </w:rPr>
        <w:t>Her face never far from Nicole's thoughts. The grief came in waves — sorrow crashing over her for weeks, for days, for minutes — and then slowly receding. Rolling back again.</w:t>
      </w:r>
    </w:p>
    <w:p>
      <w:pPr>
        <w:spacing w:line="480" w:lineRule="exact" w:before="0" w:after="0"/>
        <w:ind w:firstLine="720"/>
        <w:jc w:val="left"/>
      </w:pPr>
      <w:r>
        <w:rPr>
          <w:rFonts w:ascii="Times New Roman" w:hAnsi="Times New Roman"/>
          <w:b w:val="0"/>
          <w:i w:val="0"/>
          <w:sz w:val="24"/>
        </w:rPr>
        <w:t>She stepped inside.</w:t>
      </w:r>
    </w:p>
    <w:p>
      <w:pPr>
        <w:spacing w:line="480" w:lineRule="exact" w:before="0" w:after="0"/>
        <w:ind w:firstLine="720"/>
        <w:jc w:val="left"/>
      </w:pPr>
      <w:r>
        <w:rPr>
          <w:rFonts w:ascii="Times New Roman" w:hAnsi="Times New Roman"/>
          <w:b w:val="0"/>
          <w:i w:val="0"/>
          <w:sz w:val="24"/>
        </w:rPr>
        <w:t>Santiago had offered to help. This was something she needed to do alone.</w:t>
      </w:r>
    </w:p>
    <w:p>
      <w:pPr>
        <w:spacing w:line="480" w:lineRule="exact" w:before="0" w:after="0"/>
        <w:ind w:firstLine="720"/>
        <w:jc w:val="left"/>
      </w:pPr>
      <w:r>
        <w:rPr>
          <w:rFonts w:ascii="Times New Roman" w:hAnsi="Times New Roman"/>
          <w:b w:val="0"/>
          <w:i w:val="0"/>
          <w:sz w:val="24"/>
        </w:rPr>
        <w:t>Her mother's belongings sorted into the only two categories that existed today — keep and hold. She'd told Santiago that before she came out here and he'd known better than to push back on it.</w:t>
      </w:r>
    </w:p>
    <w:p>
      <w:pPr>
        <w:spacing w:line="480" w:lineRule="exact" w:before="0" w:after="0"/>
        <w:ind w:firstLine="720"/>
        <w:jc w:val="left"/>
      </w:pPr>
      <w:r>
        <w:rPr>
          <w:rFonts w:ascii="Times New Roman" w:hAnsi="Times New Roman"/>
          <w:b w:val="0"/>
          <w:i w:val="0"/>
          <w:sz w:val="24"/>
        </w:rPr>
        <w:t>Bonnie had sprawled near the door the way pit bulls sprawl — completely flat, boneless, occupying exactly as much floor as physics would allow. One eye occasionally cracking open to confirm Nicole was still there and then closing again. Not helping. Not asking anything. Just present.</w:t>
      </w:r>
    </w:p>
    <w:p>
      <w:pPr>
        <w:spacing w:line="480" w:lineRule="exact" w:before="0" w:after="0"/>
        <w:ind w:firstLine="720"/>
        <w:jc w:val="left"/>
      </w:pPr>
      <w:r>
        <w:rPr>
          <w:rFonts w:ascii="Times New Roman" w:hAnsi="Times New Roman"/>
          <w:b w:val="0"/>
          <w:i w:val="0"/>
          <w:sz w:val="24"/>
        </w:rPr>
        <w:t>She was in the fourth box when she found the photographs.</w:t>
      </w:r>
    </w:p>
    <w:p>
      <w:pPr>
        <w:spacing w:line="480" w:lineRule="exact" w:before="0" w:after="0"/>
        <w:ind w:firstLine="720"/>
        <w:jc w:val="left"/>
      </w:pPr>
      <w:r>
        <w:rPr>
          <w:rFonts w:ascii="Times New Roman" w:hAnsi="Times New Roman"/>
          <w:b w:val="0"/>
          <w:i w:val="0"/>
          <w:sz w:val="24"/>
        </w:rPr>
        <w:t>Or they found her. The stack tipping sideways as she moved the box — photographs sliding out across the concrete floor in every direction. Face up, face down, spanning decades she hadn't thought about in years.</w:t>
      </w:r>
    </w:p>
    <w:p>
      <w:pPr>
        <w:spacing w:line="480" w:lineRule="exact" w:before="0" w:after="0"/>
        <w:ind w:firstLine="720"/>
        <w:jc w:val="left"/>
      </w:pPr>
      <w:r>
        <w:rPr>
          <w:rFonts w:ascii="Times New Roman" w:hAnsi="Times New Roman"/>
          <w:b w:val="0"/>
          <w:i w:val="0"/>
          <w:sz w:val="24"/>
        </w:rPr>
        <w:t>She got down on her knees and started gathering them.</w:t>
      </w:r>
    </w:p>
    <w:p>
      <w:pPr>
        <w:spacing w:line="480" w:lineRule="exact" w:before="0" w:after="0"/>
        <w:ind w:firstLine="720"/>
        <w:jc w:val="left"/>
      </w:pPr>
      <w:r>
        <w:rPr>
          <w:rFonts w:ascii="Times New Roman" w:hAnsi="Times New Roman"/>
          <w:b w:val="0"/>
          <w:i w:val="0"/>
          <w:sz w:val="24"/>
        </w:rPr>
        <w:t>That was when she saw Roxanne.</w:t>
      </w:r>
    </w:p>
    <w:p>
      <w:pPr>
        <w:spacing w:line="480" w:lineRule="exact" w:before="0" w:after="0"/>
        <w:ind w:firstLine="720"/>
        <w:jc w:val="left"/>
      </w:pPr>
      <w:r>
        <w:rPr>
          <w:rFonts w:ascii="Times New Roman" w:hAnsi="Times New Roman"/>
          <w:b w:val="0"/>
          <w:i w:val="0"/>
          <w:sz w:val="24"/>
        </w:rPr>
        <w:t>An old photograph. Color faded the way old photographs fade — not evenly, not gracefully, just slowly losing whatever argument they were making against time. A family gathering Nicole couldn't immediately place — the wrong decade, a house she didn't recognize, people at the edges of the frame she could only half identify.</w:t>
      </w:r>
    </w:p>
    <w:p>
      <w:pPr>
        <w:spacing w:line="480" w:lineRule="exact" w:before="0" w:after="0"/>
        <w:ind w:firstLine="720"/>
        <w:jc w:val="left"/>
      </w:pPr>
      <w:r>
        <w:rPr>
          <w:rFonts w:ascii="Times New Roman" w:hAnsi="Times New Roman"/>
          <w:b w:val="0"/>
          <w:i w:val="0"/>
          <w:sz w:val="24"/>
        </w:rPr>
        <w:t>Roxanne young. Younger than Nicole had ever known her in person. Tall even then. Long black hair like their grandmother Mary Jane. Bright green eyes that the faded photograph somehow still managed to carry. That Roxanne warmth — the Southern ease of a woman who knew exactly where she stood in any room she walked into.</w:t>
      </w:r>
    </w:p>
    <w:p>
      <w:pPr>
        <w:spacing w:line="480" w:lineRule="exact" w:before="0" w:after="0"/>
        <w:ind w:firstLine="720"/>
        <w:jc w:val="left"/>
      </w:pPr>
      <w:r>
        <w:rPr>
          <w:rFonts w:ascii="Times New Roman" w:hAnsi="Times New Roman"/>
          <w:b w:val="0"/>
          <w:i w:val="0"/>
          <w:sz w:val="24"/>
        </w:rPr>
        <w:t>And behind the warmth — that slightly psychotic Southern gaze that reads as pure hospitality until you look just a half second longer than you're supposed to and find something else entirely looking back at you.</w:t>
      </w:r>
    </w:p>
    <w:p>
      <w:pPr>
        <w:spacing w:line="480" w:lineRule="exact" w:before="0" w:after="0"/>
        <w:ind w:firstLine="720"/>
        <w:jc w:val="left"/>
      </w:pPr>
      <w:r>
        <w:rPr>
          <w:rFonts w:ascii="Times New Roman" w:hAnsi="Times New Roman"/>
          <w:b w:val="0"/>
          <w:i w:val="0"/>
          <w:sz w:val="24"/>
        </w:rPr>
        <w:t>Nicole gazed through time at Roxanne in that faded photograph.</w:t>
      </w:r>
    </w:p>
    <w:p>
      <w:pPr>
        <w:spacing w:line="480" w:lineRule="exact" w:before="0" w:after="0"/>
        <w:ind w:firstLine="720"/>
        <w:jc w:val="left"/>
      </w:pPr>
      <w:r>
        <w:rPr>
          <w:rFonts w:ascii="Times New Roman" w:hAnsi="Times New Roman"/>
          <w:b w:val="0"/>
          <w:i w:val="0"/>
          <w:sz w:val="24"/>
        </w:rPr>
        <w:t>She analyzed it the way she analyzed everything. The decade — late sixties she estimated, maybe early seventies based on the clothing. The occasion — a gathering of some kind, outdoor, summer. She started identifying faces at the edges of the frame. Her grandmother Mary Jane. A man she didn't recognize. Two children she couldn't place.</w:t>
      </w:r>
    </w:p>
    <w:p>
      <w:pPr>
        <w:spacing w:line="480" w:lineRule="exact" w:before="0" w:after="0"/>
        <w:ind w:firstLine="720"/>
        <w:jc w:val="left"/>
      </w:pPr>
      <w:r>
        <w:rPr>
          <w:rFonts w:ascii="Times New Roman" w:hAnsi="Times New Roman"/>
          <w:b w:val="0"/>
          <w:i w:val="0"/>
          <w:sz w:val="24"/>
        </w:rPr>
        <w:t>Roxanne at the center.</w:t>
      </w:r>
    </w:p>
    <w:p>
      <w:pPr>
        <w:spacing w:line="480" w:lineRule="exact" w:before="0" w:after="0"/>
        <w:ind w:firstLine="720"/>
        <w:jc w:val="left"/>
      </w:pPr>
      <w:r>
        <w:rPr>
          <w:rFonts w:ascii="Times New Roman" w:hAnsi="Times New Roman"/>
          <w:b w:val="0"/>
          <w:i w:val="0"/>
          <w:sz w:val="24"/>
        </w:rPr>
        <w:t>She wasn't looking at the camera.</w:t>
      </w:r>
    </w:p>
    <w:p>
      <w:pPr>
        <w:spacing w:line="480" w:lineRule="exact" w:before="0" w:after="0"/>
        <w:ind w:firstLine="720"/>
        <w:jc w:val="left"/>
      </w:pPr>
      <w:r>
        <w:rPr>
          <w:rFonts w:ascii="Times New Roman" w:hAnsi="Times New Roman"/>
          <w:b w:val="0"/>
          <w:i w:val="0"/>
          <w:sz w:val="24"/>
        </w:rPr>
        <w:t>She was looking slightly off to the side.</w:t>
      </w:r>
    </w:p>
    <w:p>
      <w:pPr>
        <w:spacing w:line="480" w:lineRule="exact" w:before="0" w:after="0"/>
        <w:ind w:firstLine="720"/>
        <w:jc w:val="left"/>
      </w:pPr>
      <w:r>
        <w:rPr>
          <w:rFonts w:ascii="Times New Roman" w:hAnsi="Times New Roman"/>
          <w:b w:val="0"/>
          <w:i w:val="0"/>
          <w:sz w:val="24"/>
        </w:rPr>
        <w:t>And in the corner of the frame — standing slightly apart from the rest of the gathering — a figure.</w:t>
      </w:r>
    </w:p>
    <w:p>
      <w:pPr>
        <w:spacing w:line="480" w:lineRule="exact" w:before="0" w:after="0"/>
        <w:ind w:firstLine="720"/>
        <w:jc w:val="left"/>
      </w:pPr>
      <w:r>
        <w:rPr>
          <w:rFonts w:ascii="Times New Roman" w:hAnsi="Times New Roman"/>
          <w:b w:val="0"/>
          <w:i w:val="0"/>
          <w:sz w:val="24"/>
        </w:rPr>
        <w:t>He was smiling.</w:t>
      </w:r>
    </w:p>
    <w:p>
      <w:pPr>
        <w:spacing w:line="480" w:lineRule="exact" w:before="0" w:after="0"/>
        <w:ind w:firstLine="720"/>
        <w:jc w:val="left"/>
      </w:pPr>
      <w:r>
        <w:rPr>
          <w:rFonts w:ascii="Times New Roman" w:hAnsi="Times New Roman"/>
          <w:b w:val="0"/>
          <w:i w:val="0"/>
          <w:sz w:val="24"/>
        </w:rPr>
        <w:t>Not at the camera. Not at the gathering around him. At Roxanne specifically. Gazing at her with ancient eyes. Longingly. A bereft lonesome look upon his face — the specific grief of something that has been waiting for a very long time and has finally found what it was looking for and knows it cannot keep it.</w:t>
      </w:r>
    </w:p>
    <w:p>
      <w:pPr>
        <w:spacing w:line="480" w:lineRule="exact" w:before="0" w:after="0"/>
        <w:ind w:firstLine="720"/>
        <w:jc w:val="left"/>
      </w:pPr>
      <w:r>
        <w:rPr>
          <w:rFonts w:ascii="Times New Roman" w:hAnsi="Times New Roman"/>
          <w:b w:val="0"/>
          <w:i w:val="0"/>
          <w:sz w:val="24"/>
        </w:rPr>
        <w:t>She'd been telling herself it was the coffee and the late nights — that her eyes had been playing tricks on her in that storage shed with the heat pressing down and her mother's things spread around her on the floor. Eight months of four hours of sleep and too much caffeine could do things to a person.</w:t>
      </w:r>
    </w:p>
    <w:p>
      <w:pPr>
        <w:spacing w:line="480" w:lineRule="exact" w:before="0" w:after="0"/>
        <w:ind w:firstLine="720"/>
        <w:jc w:val="left"/>
      </w:pPr>
      <w:r>
        <w:rPr>
          <w:rFonts w:ascii="Times New Roman" w:hAnsi="Times New Roman"/>
          <w:b w:val="0"/>
          <w:i w:val="0"/>
          <w:sz w:val="24"/>
        </w:rPr>
        <w:t>Nicole stared at the photograph.</w:t>
      </w:r>
    </w:p>
    <w:p>
      <w:pPr>
        <w:spacing w:line="480" w:lineRule="exact" w:before="0" w:after="0"/>
        <w:ind w:firstLine="720"/>
        <w:jc w:val="left"/>
      </w:pPr>
      <w:r>
        <w:rPr>
          <w:rFonts w:ascii="Times New Roman" w:hAnsi="Times New Roman"/>
          <w:b w:val="0"/>
          <w:i w:val="0"/>
          <w:sz w:val="24"/>
        </w:rPr>
        <w:t>And then the smile changed.</w:t>
      </w:r>
    </w:p>
    <w:p>
      <w:pPr>
        <w:spacing w:line="480" w:lineRule="exact" w:before="0" w:after="0"/>
        <w:ind w:firstLine="720"/>
        <w:jc w:val="left"/>
      </w:pPr>
      <w:r>
        <w:rPr>
          <w:rFonts w:ascii="Times New Roman" w:hAnsi="Times New Roman"/>
          <w:b w:val="0"/>
          <w:i w:val="0"/>
          <w:sz w:val="24"/>
        </w:rPr>
        <w:t>Not between one look and the next. While she was looking directly at his face.</w:t>
      </w:r>
    </w:p>
    <w:p>
      <w:pPr>
        <w:spacing w:line="480" w:lineRule="exact" w:before="0" w:after="0"/>
        <w:ind w:firstLine="720"/>
        <w:jc w:val="left"/>
      </w:pPr>
      <w:r>
        <w:rPr>
          <w:rFonts w:ascii="Times New Roman" w:hAnsi="Times New Roman"/>
          <w:b w:val="0"/>
          <w:i w:val="0"/>
          <w:sz w:val="24"/>
        </w:rPr>
        <w:t>He knew she was there.</w:t>
      </w:r>
    </w:p>
    <w:p>
      <w:pPr>
        <w:spacing w:line="480" w:lineRule="exact" w:before="0" w:after="0"/>
        <w:ind w:firstLine="720"/>
        <w:jc w:val="left"/>
      </w:pPr>
      <w:r>
        <w:rPr>
          <w:rFonts w:ascii="Times New Roman" w:hAnsi="Times New Roman"/>
          <w:b w:val="0"/>
          <w:i w:val="0"/>
          <w:sz w:val="24"/>
        </w:rPr>
        <w:t>A twisted sick grimace. Still holding the shape of a smile. Still looking. The warmth entirely gone now and something ancient and hungry wearing the smile's face instead.</w:t>
      </w:r>
    </w:p>
    <w:p>
      <w:pPr>
        <w:spacing w:line="480" w:lineRule="exact" w:before="0" w:after="0"/>
        <w:ind w:firstLine="720"/>
        <w:jc w:val="left"/>
      </w:pPr>
      <w:r>
        <w:rPr>
          <w:rFonts w:ascii="Times New Roman" w:hAnsi="Times New Roman"/>
          <w:b w:val="0"/>
          <w:i w:val="0"/>
          <w:sz w:val="24"/>
        </w:rPr>
        <w:t>Nicole dropped the photograph.</w:t>
      </w:r>
    </w:p>
    <w:p>
      <w:pPr>
        <w:spacing w:line="480" w:lineRule="exact" w:before="0" w:after="0"/>
        <w:ind w:firstLine="720"/>
        <w:jc w:val="left"/>
      </w:pPr>
      <w:r>
        <w:rPr>
          <w:rFonts w:ascii="Times New Roman" w:hAnsi="Times New Roman"/>
          <w:b w:val="0"/>
          <w:i w:val="0"/>
          <w:sz w:val="24"/>
        </w:rPr>
        <w:t>It hit the concrete floor face down.</w:t>
      </w:r>
    </w:p>
    <w:p>
      <w:pPr>
        <w:spacing w:line="480" w:lineRule="exact" w:before="0" w:after="0"/>
        <w:ind w:firstLine="720"/>
        <w:jc w:val="left"/>
      </w:pPr>
      <w:r>
        <w:rPr>
          <w:rFonts w:ascii="Times New Roman" w:hAnsi="Times New Roman"/>
          <w:b w:val="0"/>
          <w:i w:val="0"/>
          <w:sz w:val="24"/>
        </w:rPr>
        <w:t>She was on her feet before she understood she'd stood up. Back against the wall of the storage shed. Hands flat against the wood behind her.</w:t>
      </w:r>
    </w:p>
    <w:p>
      <w:pPr>
        <w:spacing w:line="480" w:lineRule="exact" w:before="0" w:after="0"/>
        <w:ind w:firstLine="720"/>
        <w:jc w:val="left"/>
      </w:pPr>
      <w:r>
        <w:rPr>
          <w:rFonts w:ascii="Times New Roman" w:hAnsi="Times New Roman"/>
          <w:b w:val="0"/>
          <w:i w:val="0"/>
          <w:sz w:val="24"/>
        </w:rPr>
        <w:t>Bonnie lifted her head.</w:t>
      </w:r>
    </w:p>
    <w:p>
      <w:pPr>
        <w:spacing w:line="480" w:lineRule="exact" w:before="0" w:after="0"/>
        <w:ind w:firstLine="720"/>
        <w:jc w:val="left"/>
      </w:pPr>
      <w:r>
        <w:rPr>
          <w:rFonts w:ascii="Times New Roman" w:hAnsi="Times New Roman"/>
          <w:b w:val="0"/>
          <w:i w:val="0"/>
          <w:sz w:val="24"/>
        </w:rPr>
        <w:t>After a long moment she crossed to it. Crouched down. Picked it up without looking at the front of it.</w:t>
      </w:r>
    </w:p>
    <w:p>
      <w:pPr>
        <w:spacing w:line="480" w:lineRule="exact" w:before="0" w:after="0"/>
        <w:ind w:firstLine="720"/>
        <w:jc w:val="left"/>
      </w:pPr>
      <w:r>
        <w:rPr>
          <w:rFonts w:ascii="Times New Roman" w:hAnsi="Times New Roman"/>
          <w:b w:val="0"/>
          <w:i w:val="0"/>
          <w:sz w:val="24"/>
        </w:rPr>
        <w:t>Turned it over.</w:t>
      </w:r>
    </w:p>
    <w:p>
      <w:pPr>
        <w:spacing w:line="480" w:lineRule="exact" w:before="0" w:after="0"/>
        <w:ind w:firstLine="720"/>
        <w:jc w:val="left"/>
      </w:pPr>
      <w:r>
        <w:rPr>
          <w:rFonts w:ascii="Times New Roman" w:hAnsi="Times New Roman"/>
          <w:b w:val="0"/>
          <w:i w:val="0"/>
          <w:sz w:val="24"/>
        </w:rPr>
        <w:t>One word on the back. Her mother's handwriting. The specific careful print her mother used when she meant something to last.</w:t>
      </w:r>
    </w:p>
    <w:p>
      <w:pPr>
        <w:spacing w:line="480" w:lineRule="exact" w:before="0" w:after="0"/>
        <w:ind w:firstLine="720"/>
        <w:jc w:val="left"/>
      </w:pPr>
      <w:r>
        <w:rPr>
          <w:rFonts w:ascii="Times New Roman" w:hAnsi="Times New Roman"/>
          <w:b w:val="0"/>
          <w:i w:val="0"/>
          <w:sz w:val="24"/>
        </w:rPr>
        <w:t>Orbus.</w:t>
      </w:r>
    </w:p>
    <w:p>
      <w:pPr>
        <w:spacing w:line="480" w:lineRule="exact" w:before="0" w:after="0"/>
        <w:ind w:firstLine="720"/>
        <w:jc w:val="left"/>
      </w:pPr>
      <w:r>
        <w:rPr>
          <w:rFonts w:ascii="Times New Roman" w:hAnsi="Times New Roman"/>
          <w:b w:val="0"/>
          <w:i w:val="0"/>
          <w:sz w:val="24"/>
        </w:rPr>
        <w:t>Nicole sat down on the floor of that storage shed with the photograph in her hands and her mother's belongings spread around her in the Texas heat.</w:t>
      </w:r>
    </w:p>
    <w:p>
      <w:pPr>
        <w:spacing w:line="480" w:lineRule="exact" w:before="0" w:after="0"/>
        <w:ind w:firstLine="720"/>
        <w:jc w:val="left"/>
      </w:pPr>
      <w:r>
        <w:rPr>
          <w:rFonts w:ascii="Times New Roman" w:hAnsi="Times New Roman"/>
          <w:b w:val="0"/>
          <w:i w:val="0"/>
          <w:sz w:val="24"/>
        </w:rPr>
        <w:t>She sat there for a very long time.</w:t>
      </w:r>
    </w:p>
    <w:p>
      <w:pPr>
        <w:spacing w:line="480" w:lineRule="exact" w:before="0" w:after="0"/>
        <w:ind w:firstLine="720"/>
        <w:jc w:val="left"/>
      </w:pPr>
      <w:r>
        <w:rPr>
          <w:rFonts w:ascii="Times New Roman" w:hAnsi="Times New Roman"/>
          <w:b w:val="0"/>
          <w:i w:val="0"/>
          <w:sz w:val="24"/>
        </w:rPr>
        <w:t>Bonnie got up and came and lay down beside her.</w:t>
      </w:r>
    </w:p>
    <w:p>
      <w:pPr>
        <w:spacing w:line="480" w:lineRule="exact" w:before="0" w:after="0"/>
        <w:ind w:firstLine="720"/>
        <w:jc w:val="left"/>
      </w:pPr>
      <w:r>
        <w:rPr>
          <w:rFonts w:ascii="Times New Roman" w:hAnsi="Times New Roman"/>
          <w:b w:val="0"/>
          <w:i w:val="0"/>
          <w:sz w:val="24"/>
        </w:rPr>
        <w:t>Outside somewhere in the distance a coyote wolf howled. That lonesome sorrow carried flat across the plains. The witching hour silence its only company.</w:t>
      </w:r>
    </w:p>
    <w:p>
      <w:pPr>
        <w:spacing w:line="480" w:lineRule="exact" w:before="0" w:after="0"/>
        <w:ind w:firstLine="720"/>
        <w:jc w:val="left"/>
      </w:pPr>
      <w:r>
        <w:rPr>
          <w:rFonts w:ascii="Times New Roman" w:hAnsi="Times New Roman"/>
          <w:b w:val="0"/>
          <w:i w:val="0"/>
          <w:sz w:val="24"/>
        </w:rPr>
        <w:t>She didn't go back inside until the dark came for her.</w:t>
      </w:r>
    </w:p>
    <w:p>
      <w:pPr>
        <w:spacing w:line="240" w:lineRule="exact" w:before="0" w:after="0"/>
      </w:pPr>
    </w:p>
    <w:p>
      <w:pPr>
        <w:spacing w:line="240" w:lineRule="exact" w:before="0" w:after="0"/>
      </w:pP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240" w:lineRule="exact" w:before="0" w:after="0"/>
      </w:pPr>
    </w:p>
    <w:p>
      <w:pPr>
        <w:spacing w:line="280" w:lineRule="exact" w:before="0" w:after="0"/>
        <w:ind w:firstLine="0"/>
        <w:jc w:val="center"/>
      </w:pPr>
      <w:r>
        <w:rPr>
          <w:rFonts w:ascii="Times New Roman" w:hAnsi="Times New Roman"/>
          <w:b/>
          <w:i/>
          <w:sz w:val="26"/>
        </w:rPr>
        <w:t>THE WATCHING</w:t>
      </w:r>
    </w:p>
    <w:p>
      <w:pPr>
        <w:spacing w:line="260" w:lineRule="exact" w:before="0" w:after="320"/>
        <w:ind w:firstLine="0"/>
        <w:jc w:val="center"/>
      </w:pPr>
      <w:r>
        <w:rPr>
          <w:rFonts w:ascii="Times New Roman" w:hAnsi="Times New Roman"/>
          <w:b w:val="0"/>
          <w:i/>
          <w:sz w:val="22"/>
        </w:rPr>
        <w:t>The Taking — Twilight</w:t>
      </w:r>
    </w:p>
    <w:p>
      <w:pPr>
        <w:spacing w:line="240" w:lineRule="exact" w:before="0" w:after="0"/>
      </w:pPr>
    </w:p>
    <w:p>
      <w:pPr>
        <w:spacing w:line="480" w:lineRule="exact" w:before="0" w:after="0"/>
        <w:ind w:firstLine="0"/>
        <w:jc w:val="left"/>
      </w:pPr>
      <w:r>
        <w:rPr>
          <w:rFonts w:ascii="Times New Roman" w:hAnsi="Times New Roman"/>
          <w:b w:val="0"/>
          <w:i/>
          <w:sz w:val="24"/>
        </w:rPr>
        <w:t>I have existed from the dawn of the world and shall exist until the falling of the last star from the night sky. My heart is that of all men and yet I am no man. I gazed into the sands of generations and found his soul buried there — rotting in depravity, yet ripe with promise. I spoke to his mind in the voice of his delusion and used his false idols to serve my purpose. I showed him my form and he anointed me as the God of his fathers. He revealed his faded soul and I witnessed it leave him. I tasted its sickness and knew I had found the hand of my will. I set my gaze upon the mortal and he froze as the essence of my hunger poured into him — his eyes filled with rolling black mist as it took him.</w:t>
      </w:r>
    </w:p>
    <w:p>
      <w:pPr>
        <w:spacing w:line="480" w:lineRule="exact" w:before="0" w:after="0"/>
        <w:ind w:firstLine="0"/>
        <w:jc w:val="left"/>
      </w:pPr>
      <w:r>
        <w:rPr>
          <w:rFonts w:ascii="Times New Roman" w:hAnsi="Times New Roman"/>
          <w:b w:val="0"/>
          <w:i/>
          <w:sz w:val="24"/>
        </w:rPr>
        <w:t>And he screamed.</w:t>
      </w:r>
    </w:p>
    <w:p>
      <w:pPr>
        <w:spacing w:line="240" w:lineRule="exact" w:before="0" w:after="0"/>
      </w:pPr>
    </w:p>
    <w:p>
      <w:pPr>
        <w:spacing w:line="240" w:lineRule="exact" w:before="0" w:after="0"/>
      </w:pPr>
    </w:p>
    <w:p>
      <w:pPr>
        <w:spacing w:before="0" w:after="0"/>
      </w:pPr>
      <w:r>
        <w:br w:type="page"/>
      </w:r>
    </w:p>
    <w:p>
      <w:pPr>
        <w:spacing w:line="240" w:lineRule="exact" w:before="0" w:after="0"/>
      </w:pPr>
    </w:p>
    <w:p>
      <w:pPr>
        <w:spacing w:line="340" w:lineRule="exact" w:before="0" w:after="80"/>
        <w:ind w:firstLine="0"/>
        <w:jc w:val="center"/>
      </w:pPr>
      <w:r>
        <w:rPr>
          <w:rFonts w:ascii="Times New Roman" w:hAnsi="Times New Roman"/>
          <w:b/>
          <w:i w:val="0"/>
          <w:sz w:val="30"/>
        </w:rPr>
        <w:t>CHAPTER FOUR</w:t>
      </w:r>
    </w:p>
    <w:p>
      <w:pPr>
        <w:spacing w:line="260" w:lineRule="exact" w:before="0" w:after="80"/>
        <w:ind w:firstLine="0"/>
        <w:jc w:val="center"/>
      </w:pPr>
      <w:r>
        <w:rPr>
          <w:rFonts w:ascii="Times New Roman" w:hAnsi="Times New Roman"/>
          <w:b w:val="0"/>
          <w:i/>
          <w:sz w:val="22"/>
        </w:rPr>
        <w:t>Cole Fenton</w:t>
      </w:r>
    </w:p>
    <w:p>
      <w:pPr>
        <w:spacing w:line="240" w:lineRule="exact" w:before="0" w:after="0"/>
      </w:pPr>
    </w:p>
    <w:p>
      <w:pPr>
        <w:spacing w:line="480" w:lineRule="exact" w:before="0" w:after="0"/>
        <w:ind w:firstLine="0"/>
        <w:jc w:val="left"/>
      </w:pPr>
      <w:r>
        <w:rPr>
          <w:rFonts w:ascii="Times New Roman" w:hAnsi="Times New Roman"/>
          <w:b w:val="0"/>
          <w:i w:val="0"/>
          <w:sz w:val="24"/>
        </w:rPr>
        <w:t>It was just dark. Down twenty yards it was Fourth down. Just over a minute on the clock. Coach Bo Jackson stood on the sideline of Sequatchie Middle School, his arms folded across his chest. His bones ached in the October cold — the kind that settled in and stayed. He had played on this same field as a boy. Long before he took over coaching the Sequatchie Braves from his daddy. His breath froze before it left his lips.</w:t>
      </w:r>
    </w:p>
    <w:p>
      <w:pPr>
        <w:spacing w:line="480" w:lineRule="exact" w:before="0" w:after="0"/>
        <w:ind w:firstLine="720"/>
        <w:jc w:val="left"/>
      </w:pPr>
      <w:r>
        <w:rPr>
          <w:rFonts w:ascii="Times New Roman" w:hAnsi="Times New Roman"/>
          <w:b w:val="0"/>
          <w:i w:val="0"/>
          <w:sz w:val="24"/>
        </w:rPr>
        <w:t>“Damn it,” he muttered.</w:t>
      </w:r>
    </w:p>
    <w:p>
      <w:pPr>
        <w:spacing w:line="480" w:lineRule="exact" w:before="0" w:after="0"/>
        <w:ind w:firstLine="720"/>
        <w:jc w:val="left"/>
      </w:pPr>
      <w:r>
        <w:rPr>
          <w:rFonts w:ascii="Times New Roman" w:hAnsi="Times New Roman"/>
          <w:b w:val="0"/>
          <w:i w:val="0"/>
          <w:sz w:val="24"/>
        </w:rPr>
        <w:t>The ball sailed high — way off the rookie quarterback’s fingers. Too high. Too far. It was time to wrap this practice up. The ball arched over the receiver. Most would have let it go. Not this one. The boy took off, and Coach Bo started moving with the play down the sidelines — at first just a jog under the arc of the ball, his little helmet jostling side to side — then faster. Then faster still — until it turned into a full sprint. Never once looking back over his shoulder to track it. He spun off one defender. Dropped his shoulder through another and planted one foot on another boy’s back — he launched himself into the air with a one-handed reach. Little fingers stretching in the glow of the lights —</w:t>
      </w:r>
    </w:p>
    <w:p>
      <w:pPr>
        <w:spacing w:line="480" w:lineRule="exact" w:before="0" w:after="0"/>
        <w:ind w:firstLine="720"/>
        <w:jc w:val="left"/>
      </w:pPr>
      <w:r>
        <w:rPr>
          <w:rFonts w:ascii="Times New Roman" w:hAnsi="Times New Roman"/>
          <w:b w:val="0"/>
          <w:i w:val="0"/>
          <w:sz w:val="24"/>
        </w:rPr>
        <w:t>— And everything went quiet. The moths in the lights. The cold hanging in the air. The smoke drifting from a man behind the concession stand — a cigarette slipping from his fingers as he stared, mouth open. The cigarette burning to ash in the grass. Forgotten. No one moved. No one breathed.</w:t>
      </w:r>
    </w:p>
    <w:p>
      <w:pPr>
        <w:spacing w:line="480" w:lineRule="exact" w:before="0" w:after="0"/>
        <w:ind w:firstLine="720"/>
        <w:jc w:val="left"/>
      </w:pPr>
      <w:r>
        <w:rPr>
          <w:rFonts w:ascii="Times New Roman" w:hAnsi="Times New Roman"/>
          <w:b w:val="0"/>
          <w:i w:val="0"/>
          <w:sz w:val="24"/>
        </w:rPr>
        <w:t>— Ain’t no way, Coach Bo thought. He slowed and stopped. Clipboard still in his hand — both arms lifting, coming to rest against his head. His mouth falling open as he watched it happen.</w:t>
      </w:r>
    </w:p>
    <w:p>
      <w:pPr>
        <w:spacing w:line="480" w:lineRule="exact" w:before="0" w:after="0"/>
        <w:ind w:firstLine="720"/>
        <w:jc w:val="left"/>
      </w:pPr>
      <w:r>
        <w:rPr>
          <w:rFonts w:ascii="Times New Roman" w:hAnsi="Times New Roman"/>
          <w:b w:val="0"/>
          <w:i w:val="0"/>
          <w:sz w:val="24"/>
        </w:rPr>
        <w:t>— The ball hit the boy’s hand. And the world came rushing back.</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 Cortez didn’t understand what everybody was so excited about. It was just practice. Wait till he did it in a real game... That spin move — that jump off the back — his father had shown him that one time in the backyard just two weeks ago. Ran it a few times. Told him — do it like that. He did. He never understood why people made it so hard. Boys in maroon uniforms with Indian warriors emblazoned across their chests and helmets jumped and pushed around him — cheering, shouting, grabbing at him. But Cortez wasn’t thinking about any of that. Not really. His mind was on Mira Blackwell. The pretty light-skinned girl with the green eyes. The one he had second block with for the last year. The one his mama called the yellow girl with the good hair. His phone sat heavy in his pocket. Text messages waiting. Promises of young love made. Promises he planned to keep tonight. A smile arrived sideways across the bottom of his face. He had already told his parents he was staying with Jordan. They were gonna play Madden. He was gonna stay the night. He’d done that plenty of times. They believed him. It was all part of the plan. He knew the way.</w:t>
      </w:r>
    </w:p>
    <w:p>
      <w:pPr>
        <w:spacing w:line="480" w:lineRule="exact" w:before="0" w:after="0"/>
        <w:ind w:firstLine="720"/>
        <w:jc w:val="left"/>
      </w:pPr>
      <w:r>
        <w:rPr>
          <w:rFonts w:ascii="Times New Roman" w:hAnsi="Times New Roman"/>
          <w:b w:val="0"/>
          <w:i w:val="0"/>
          <w:sz w:val="24"/>
        </w:rPr>
        <w:t>— The walk home was quiet. Sequatchie Avenue stretched long and empty. His cleats were in his hand and his helmet dangled low at his side.</w:t>
      </w:r>
    </w:p>
    <w:p>
      <w:pPr>
        <w:spacing w:line="480" w:lineRule="exact" w:before="0" w:after="0"/>
        <w:ind w:firstLine="720"/>
        <w:jc w:val="left"/>
      </w:pPr>
      <w:r>
        <w:rPr>
          <w:rFonts w:ascii="Times New Roman" w:hAnsi="Times New Roman"/>
          <w:b w:val="0"/>
          <w:i w:val="0"/>
          <w:sz w:val="24"/>
        </w:rPr>
        <w:t>He was still smiling when his grandma’s voice came into his head, and he had that mixture of sorrow and happiness that comes with memories when you’ve lost someone close. Boy, you better get your mind off them girls and get your head back on that field. They come a dime a dozen.</w:t>
      </w:r>
    </w:p>
    <w:p>
      <w:pPr>
        <w:spacing w:line="480" w:lineRule="exact" w:before="0" w:after="0"/>
        <w:ind w:firstLine="720"/>
        <w:jc w:val="left"/>
      </w:pPr>
      <w:r>
        <w:rPr>
          <w:rFonts w:ascii="Times New Roman" w:hAnsi="Times New Roman"/>
          <w:b w:val="0"/>
          <w:i w:val="0"/>
          <w:sz w:val="24"/>
        </w:rPr>
        <w:t>He laughed under his breath.</w:t>
      </w:r>
    </w:p>
    <w:p>
      <w:pPr>
        <w:spacing w:line="480" w:lineRule="exact" w:before="0" w:after="0"/>
        <w:ind w:firstLine="720"/>
        <w:jc w:val="left"/>
      </w:pPr>
      <w:r>
        <w:rPr>
          <w:rFonts w:ascii="Times New Roman" w:hAnsi="Times New Roman"/>
          <w:b w:val="0"/>
          <w:i w:val="0"/>
          <w:sz w:val="24"/>
        </w:rPr>
        <w:t>Yeah. That sounded like her.</w:t>
      </w:r>
    </w:p>
    <w:p>
      <w:pPr>
        <w:spacing w:line="480" w:lineRule="exact" w:before="0" w:after="0"/>
        <w:ind w:firstLine="720"/>
        <w:jc w:val="left"/>
      </w:pPr>
      <w:r>
        <w:rPr>
          <w:rFonts w:ascii="Times New Roman" w:hAnsi="Times New Roman"/>
          <w:b w:val="0"/>
          <w:i w:val="0"/>
          <w:sz w:val="24"/>
        </w:rPr>
        <w:t>He pulled a picture of his grandmother out of his pocket. A locket on a chain. He flipped it open with his left thumb and looked at it for a second. He closed it and closed his eyes and cradled it for just a moment as if to soothe it. Then put it back in his pocket as he had done so many times before. A small ritual. He took off walking without even thinking about having done it. The black street stretched on in front of him and the trees rose up and loomed over it from either side as if to hide its existence from the stars above the world around it. Insects buzzed in the night that he could hear but could not see and an owl called from somewhere behind his music. Then something else came through — something more familiar than the music he thought... He ripped one AirPod from his ear. It came from the left, just past the trees. He shot his head to the left, staring hard. Then to the right. Nothing there either. He slipped the AirPod back into his ear and started back off down the street that was slick black and faded into the night where you could not see the difference in places.</w:t>
      </w:r>
    </w:p>
    <w:p>
      <w:pPr>
        <w:spacing w:line="480" w:lineRule="exact" w:before="0" w:after="0"/>
        <w:ind w:firstLine="720"/>
        <w:jc w:val="left"/>
      </w:pPr>
      <w:r>
        <w:rPr>
          <w:rFonts w:ascii="Times New Roman" w:hAnsi="Times New Roman"/>
          <w:b w:val="0"/>
          <w:i w:val="0"/>
          <w:sz w:val="24"/>
        </w:rPr>
        <w:t>“Yeah,” he thought. She’s probably waiting on me right now. And I know she’s probably wearing what she had on in that picture and it wasn’t much. He smiled again.</w:t>
      </w:r>
    </w:p>
    <w:p>
      <w:pPr>
        <w:spacing w:line="480" w:lineRule="exact" w:before="0" w:after="0"/>
        <w:ind w:firstLine="720"/>
        <w:jc w:val="left"/>
      </w:pPr>
      <w:r>
        <w:rPr>
          <w:rFonts w:ascii="Times New Roman" w:hAnsi="Times New Roman"/>
          <w:b w:val="0"/>
          <w:i w:val="0"/>
          <w:sz w:val="24"/>
        </w:rPr>
        <w:t>Boy, I know you hear me. Come on, Cort baby. Don’t leave your poor old granny out here like this. I’m hurtin now. He froze. A giant icy hand gripped his heart. He pulled the AirPod back out, his eyes darting left and right. “G-Grandma?” he said in a shaky voice. “It’s me... your granny, Cort. Come here and help me now.” He listened. It was her. He knew it for sure. There was no doubt. Nobody called him Cort except for her. She’d been gone now for years. His mind was troubled and his face darkened.</w:t>
      </w:r>
    </w:p>
    <w:p>
      <w:pPr>
        <w:spacing w:line="480" w:lineRule="exact" w:before="0" w:after="0"/>
        <w:ind w:firstLine="720"/>
        <w:jc w:val="left"/>
      </w:pPr>
      <w:r>
        <w:rPr>
          <w:rFonts w:ascii="Times New Roman" w:hAnsi="Times New Roman"/>
          <w:b w:val="0"/>
          <w:i w:val="0"/>
          <w:sz w:val="24"/>
        </w:rPr>
        <w:t>Her voice started to speak low and rhythmically. His eyes went hazy as he listened. She started singing him the song she used to sing him when he was a little baby.</w:t>
      </w:r>
    </w:p>
    <w:p>
      <w:pPr>
        <w:spacing w:line="240" w:lineRule="exact" w:before="0" w:after="0"/>
      </w:pPr>
    </w:p>
    <w:p>
      <w:pPr>
        <w:spacing w:line="280" w:lineRule="exact" w:before="80" w:after="80"/>
        <w:ind w:firstLine="0" w:left="1080" w:right="1080"/>
        <w:jc w:val="center"/>
      </w:pPr>
      <w:r>
        <w:rPr>
          <w:rFonts w:ascii="Times New Roman" w:hAnsi="Times New Roman"/>
          <w:b w:val="0"/>
          <w:i/>
          <w:sz w:val="22"/>
        </w:rPr>
        <w:t>“Come to me... Grandma’s little baby... We’ll walk in the moonlight... to the stars and the twilight... Come, little baby... come to the twilight...”</w:t>
      </w:r>
    </w:p>
    <w:p>
      <w:pPr>
        <w:spacing w:line="240" w:lineRule="exact" w:before="0" w:after="0"/>
      </w:pPr>
    </w:p>
    <w:p>
      <w:pPr>
        <w:spacing w:line="480" w:lineRule="exact" w:before="0" w:after="0"/>
        <w:ind w:firstLine="720"/>
        <w:jc w:val="left"/>
      </w:pPr>
      <w:r>
        <w:rPr>
          <w:rFonts w:ascii="Times New Roman" w:hAnsi="Times New Roman"/>
          <w:b w:val="0"/>
          <w:i w:val="0"/>
          <w:sz w:val="24"/>
        </w:rPr>
        <w:t>— Slowly he stumbled off the edge of the street — down into the ravine that ran along the wood line. One foot in front of the other. His eyes distant. Vacant. He climbed up the other side. Slow. Methodical. He came to his feet at the edge of the woods and stood there for a moment. He swayed lightly from side to side and a rough wind set the weeds to gnashing at his knees... His gaze somewhere lost in the woods... Soft... pulling...</w:t>
      </w:r>
    </w:p>
    <w:p>
      <w:pPr>
        <w:spacing w:line="240" w:lineRule="exact" w:before="0" w:after="0"/>
      </w:pPr>
    </w:p>
    <w:p>
      <w:pPr>
        <w:spacing w:line="280" w:lineRule="exact" w:before="80" w:after="80"/>
        <w:ind w:firstLine="0" w:left="1080" w:right="1080"/>
        <w:jc w:val="center"/>
      </w:pPr>
      <w:r>
        <w:rPr>
          <w:rFonts w:ascii="Times New Roman" w:hAnsi="Times New Roman"/>
          <w:b w:val="0"/>
          <w:i/>
          <w:sz w:val="22"/>
        </w:rPr>
        <w:t>“Into the twilight... Grandma’s little baby...”</w:t>
      </w:r>
    </w:p>
    <w:p>
      <w:pPr>
        <w:spacing w:line="240" w:lineRule="exact" w:before="0" w:after="0"/>
      </w:pPr>
    </w:p>
    <w:p>
      <w:pPr>
        <w:spacing w:line="480" w:lineRule="exact" w:before="0" w:after="0"/>
        <w:ind w:firstLine="720"/>
        <w:jc w:val="left"/>
      </w:pPr>
      <w:r>
        <w:rPr>
          <w:rFonts w:ascii="Times New Roman" w:hAnsi="Times New Roman"/>
          <w:b w:val="0"/>
          <w:i w:val="0"/>
          <w:sz w:val="24"/>
        </w:rPr>
        <w:t>— A long, pale hand came out from the trees, casting a ghoulish glow in the moonlight, the only thing to see by in the blue-black darkness. Its long, spindly fingers beckoning... curling one after the other... The boy took another step — took one more...</w:t>
      </w:r>
    </w:p>
    <w:p>
      <w:pPr>
        <w:spacing w:line="480" w:lineRule="exact" w:before="0" w:after="0"/>
        <w:ind w:firstLine="720"/>
        <w:jc w:val="left"/>
      </w:pPr>
      <w:r>
        <w:rPr>
          <w:rFonts w:ascii="Times New Roman" w:hAnsi="Times New Roman"/>
          <w:b w:val="0"/>
          <w:i w:val="0"/>
          <w:sz w:val="24"/>
        </w:rPr>
        <w:t>...and the night took him.</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 The boy came to groggily, looking around. The dull cloud still upon his face. He could not speak. Owls and other creatures of the night made their ominous callings. A full moon came down and it was all about him. He couldn’t see outside the edges of the circle in which he lay. The boy was tied and staked at each wrist and foot. He moaned softly as he moved against them and felt icy fear grip him. Streams of blood trickling from both wrists — from small, deep, dark wounds that had been inflicted before the boy had come to. They went unfelt in the moment. He was dizzy and his head swam from the bloodletting.</w:t>
      </w:r>
    </w:p>
    <w:p>
      <w:pPr>
        <w:spacing w:line="480" w:lineRule="exact" w:before="0" w:after="0"/>
        <w:ind w:firstLine="720"/>
        <w:jc w:val="left"/>
      </w:pPr>
      <w:r>
        <w:rPr>
          <w:rFonts w:ascii="Times New Roman" w:hAnsi="Times New Roman"/>
          <w:b w:val="0"/>
          <w:i w:val="0"/>
          <w:sz w:val="24"/>
        </w:rPr>
        <w:t>Darkness faded in with the moonlight and a gaunt man stood at the edge of the circle gazing down on the boy. He held a Bible in one hand and beat his small palm against his breast as he muttered and gibbered. Red-rimmed eyes outlined in black caves where no pupil could be seen. The child lay in the middle of a circle drawn in a clearing where the only light drifted down through the canopy and onto the circle and not much else. Gnats walked the wet parts of the boy’s eyes where tears were only just beginning to form. The man’s frantic gibbering grew louder. More urgent. And only shattered fragments could be made out through the boy’s terror —</w:t>
      </w:r>
    </w:p>
    <w:p>
      <w:pPr>
        <w:spacing w:line="240" w:lineRule="exact" w:before="0" w:after="0"/>
      </w:pPr>
    </w:p>
    <w:p>
      <w:pPr>
        <w:spacing w:line="280" w:lineRule="exact" w:before="80" w:after="80"/>
        <w:ind w:firstLine="0" w:left="1080" w:right="1080"/>
        <w:jc w:val="center"/>
      </w:pPr>
      <w:r>
        <w:rPr>
          <w:rFonts w:ascii="Times New Roman" w:hAnsi="Times New Roman"/>
          <w:b w:val="0"/>
          <w:i/>
          <w:sz w:val="22"/>
        </w:rPr>
        <w:t>...kindled burn brightest... ...he comes... he comes...</w:t>
      </w:r>
    </w:p>
    <w:p>
      <w:pPr>
        <w:spacing w:line="240" w:lineRule="exact" w:before="0" w:after="0"/>
      </w:pPr>
    </w:p>
    <w:p>
      <w:pPr>
        <w:spacing w:line="480" w:lineRule="exact" w:before="0" w:after="0"/>
        <w:ind w:firstLine="720"/>
        <w:jc w:val="left"/>
      </w:pPr>
      <w:r>
        <w:rPr>
          <w:rFonts w:ascii="Times New Roman" w:hAnsi="Times New Roman"/>
          <w:b w:val="0"/>
          <w:i w:val="0"/>
          <w:sz w:val="24"/>
        </w:rPr>
        <w:t>The boy saw the man look toward the stars through the trees and he followed his gaze. The man grew silent. A piece of the night detached itself. A black smoky mist descending directly upon him — eating the moonlight on which it floated. The smoke bent, forming the ghostly outline of a face. Big. Gaping. Other spots of darkness shifting to become giant eyes that lit with twin burning embers — growing from coals into bigger flames as it descended. Smoky hands gripped each side of the boy’s head. He screamed. It pressed its thumbs into his forehead. Smoke crackled and sizzled there at the center point. A white light — blinding — could be seen through the boy’s neck at the very base of it, coming from the hollow. It grew in intensity as it slowly climbed up his neck. Bright brilliance escaping his mouth and his nose and his eyes. The shadow face above him stretched open its black mouth and its bottom jaw appeared to grow larger and larger — his face maybe a foot from the boy’s — the light being sucked out of the boy’s lips up into the gaping mouth of the shadow. Fire and ash came out in quick bursts from his nose and his mouth and his eyes licking at the hair on his eyelashes and his head until the boy lit aflame like a match. His blackened skin steamed and smoked in the night.</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 He stood naked in the doorway. The hallway light from behind him casting a dull glow around his emaciated form. His skin was the color of old cheese and he had long white spider-like fingers. His eyes were black sores in his gaunt face. One shoulder sitting slightly higher than the other. When he moved his legs carried him forward the way legs do but his arms stayed straight at his sides. Immovable. He drifted across the small room to the cross in the space between the bed and the wall. Two strips of petrified wood nailed together, the head of the nail bent at the neck on the surface. The room had a dim light that hung from a small chain at the very center of it. There were candles here and there, some lit, some not, flickering, making haunting shadows of normal objects. The smell of candle wax and dead things sifted through the mess in the room and the brown paint of the walls was peeling away in oddly shaped strips — forsaken and forgotten.</w:t>
      </w:r>
    </w:p>
    <w:p>
      <w:pPr>
        <w:spacing w:line="480" w:lineRule="exact" w:before="0" w:after="0"/>
        <w:ind w:firstLine="720"/>
        <w:jc w:val="left"/>
      </w:pPr>
      <w:r>
        <w:rPr>
          <w:rFonts w:ascii="Times New Roman" w:hAnsi="Times New Roman"/>
          <w:b w:val="0"/>
          <w:i w:val="0"/>
          <w:sz w:val="24"/>
        </w:rPr>
        <w:t>Cole Fenton knelt on the dirty tile floor facing the handmade relic. A thick black belt was smashed in his hand in a white-knuckle grip. Fresh and wet bloody lashes dug in and welted up on his back as he swung the belt with a practiced hand at the foot of the bed. The holes in the belt becoming hot white rings among strips of red from where he used it to grisly success. Lines of revelation came together with droplets of white spit through his thin lips. A trail of sweat forming like a small stream across them. The fervor coming out soft and intense in short bursts. Groveling and crying and whimpering on his knees. Night after night. Day following unrighteous day. So wrapped up in the misguided righteousness born of a deception his Appalachian mind could not conceive of. He called it interchangeably the God of his fathers — and the Lord — and the Burning One. All the same in his mind. Calcifying in his skull. His greasy head snapped back and he muttered at the cross.</w:t>
      </w:r>
    </w:p>
    <w:p>
      <w:pPr>
        <w:spacing w:line="240" w:lineRule="exact" w:before="0" w:after="0"/>
      </w:pPr>
    </w:p>
    <w:p>
      <w:pPr>
        <w:spacing w:line="240" w:lineRule="exact" w:before="0" w:after="0"/>
      </w:pPr>
    </w:p>
    <w:p>
      <w:pPr>
        <w:spacing w:before="0" w:after="0"/>
      </w:pPr>
      <w:r>
        <w:br w:type="page"/>
      </w:r>
    </w:p>
    <w:p>
      <w:pPr>
        <w:spacing w:line="240" w:lineRule="exact" w:before="0" w:after="0"/>
      </w:pPr>
    </w:p>
    <w:p>
      <w:pPr>
        <w:spacing w:line="340" w:lineRule="exact" w:before="0" w:after="80"/>
        <w:ind w:firstLine="0"/>
        <w:jc w:val="center"/>
      </w:pPr>
      <w:r>
        <w:rPr>
          <w:rFonts w:ascii="Times New Roman" w:hAnsi="Times New Roman"/>
          <w:b/>
          <w:i w:val="0"/>
          <w:sz w:val="30"/>
        </w:rPr>
        <w:t>CHAPTER FIVE</w:t>
      </w:r>
    </w:p>
    <w:p>
      <w:pPr>
        <w:spacing w:line="260" w:lineRule="exact" w:before="0" w:after="80"/>
        <w:ind w:firstLine="0"/>
        <w:jc w:val="center"/>
      </w:pPr>
      <w:r>
        <w:rPr>
          <w:rFonts w:ascii="Times New Roman" w:hAnsi="Times New Roman"/>
          <w:b w:val="0"/>
          <w:i/>
          <w:sz w:val="22"/>
        </w:rPr>
        <w:t>The House — Chattanooga</w:t>
      </w:r>
    </w:p>
    <w:p>
      <w:pPr>
        <w:spacing w:line="240" w:lineRule="exact" w:before="0" w:after="0"/>
      </w:pPr>
    </w:p>
    <w:p>
      <w:pPr>
        <w:spacing w:line="480" w:lineRule="exact" w:before="0" w:after="0"/>
        <w:ind w:firstLine="0"/>
        <w:jc w:val="left"/>
      </w:pPr>
      <w:r>
        <w:rPr>
          <w:rFonts w:ascii="Times New Roman" w:hAnsi="Times New Roman"/>
          <w:b w:val="0"/>
          <w:i w:val="0"/>
          <w:sz w:val="24"/>
        </w:rPr>
        <w:t>The sun rose over the ridge like the pulsing red eye of some giant peeping Tom. Sweeping a hunting gaze across the land. Letting nothing escape its glow.</w:t>
      </w:r>
    </w:p>
    <w:p>
      <w:pPr>
        <w:spacing w:line="480" w:lineRule="exact" w:before="0" w:after="0"/>
        <w:ind w:firstLine="720"/>
        <w:jc w:val="left"/>
      </w:pPr>
      <w:r>
        <w:rPr>
          <w:rFonts w:ascii="Times New Roman" w:hAnsi="Times New Roman"/>
          <w:b w:val="0"/>
          <w:i w:val="0"/>
          <w:sz w:val="24"/>
        </w:rPr>
        <w:t>It found the Tennessee River first. Then the bridges. Then the rooftops climbing the bluff. The neighborhoods of Chattanooga waking in their slow order, one street and then another, lamps blinking off as the light claimed them.</w:t>
      </w:r>
    </w:p>
    <w:p>
      <w:pPr>
        <w:spacing w:line="480" w:lineRule="exact" w:before="0" w:after="0"/>
        <w:ind w:firstLine="720"/>
        <w:jc w:val="left"/>
      </w:pPr>
      <w:r>
        <w:rPr>
          <w:rFonts w:ascii="Times New Roman" w:hAnsi="Times New Roman"/>
          <w:b w:val="0"/>
          <w:i w:val="0"/>
          <w:sz w:val="24"/>
        </w:rPr>
        <w:t>It found the ancient house last.</w:t>
      </w:r>
    </w:p>
    <w:p>
      <w:pPr>
        <w:spacing w:line="480" w:lineRule="exact" w:before="0" w:after="0"/>
        <w:ind w:firstLine="720"/>
        <w:jc w:val="left"/>
      </w:pPr>
      <w:r>
        <w:rPr>
          <w:rFonts w:ascii="Times New Roman" w:hAnsi="Times New Roman"/>
          <w:b w:val="0"/>
          <w:i w:val="0"/>
          <w:sz w:val="24"/>
        </w:rPr>
        <w:t>Nestled on River Canyon Road in a historic neighborhood that had grown modern around it — the Victorian sat overlooking its younger neighbors, the sunlight falling upon its pointed spires and windows, fog wrapping the lawn and the porch in an early morning haze.</w:t>
      </w:r>
    </w:p>
    <w:p>
      <w:pPr>
        <w:spacing w:line="480" w:lineRule="exact" w:before="0" w:after="0"/>
        <w:ind w:firstLine="720"/>
        <w:jc w:val="left"/>
      </w:pPr>
      <w:r>
        <w:rPr>
          <w:rFonts w:ascii="Times New Roman" w:hAnsi="Times New Roman"/>
          <w:b w:val="0"/>
          <w:i w:val="0"/>
          <w:sz w:val="24"/>
        </w:rPr>
        <w:t>It had been built in eighteen forty-two by men who would all be dead inside a generation. The land it stood on had been older than that by ten thousand years. The house had been raised on ground that had already been listening for a long time and the house had learned to listen the same way.</w:t>
      </w:r>
    </w:p>
    <w:p>
      <w:pPr>
        <w:spacing w:line="480" w:lineRule="exact" w:before="0" w:after="0"/>
        <w:ind w:firstLine="720"/>
        <w:jc w:val="left"/>
      </w:pPr>
      <w:r>
        <w:rPr>
          <w:rFonts w:ascii="Times New Roman" w:hAnsi="Times New Roman"/>
          <w:b w:val="0"/>
          <w:i w:val="0"/>
          <w:sz w:val="24"/>
        </w:rPr>
        <w:t>It listened now.</w:t>
      </w:r>
    </w:p>
    <w:p>
      <w:pPr>
        <w:spacing w:line="480" w:lineRule="exact" w:before="0" w:after="0"/>
        <w:ind w:firstLine="720"/>
        <w:jc w:val="left"/>
      </w:pPr>
      <w:r>
        <w:rPr>
          <w:rFonts w:ascii="Times New Roman" w:hAnsi="Times New Roman"/>
          <w:b w:val="0"/>
          <w:i w:val="0"/>
          <w:sz w:val="24"/>
        </w:rPr>
        <w:t>The colored glass on either side of the front door began to wake. Reds first as the sun came on full. Then blues. A small green at the bottom of the panel that almost never caught the light at all. The boards of the wraparound porch took the colored bars in their old grain. The two old gas lamps still burned beside the door. They had been there a hundred years and the dawn had never been quick enough to make them go dim on its own.</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Inside the sunroom held its dark.</w:t>
      </w:r>
    </w:p>
    <w:p>
      <w:pPr>
        <w:spacing w:line="480" w:lineRule="exact" w:before="0" w:after="0"/>
        <w:ind w:firstLine="720"/>
        <w:jc w:val="left"/>
      </w:pPr>
      <w:r>
        <w:rPr>
          <w:rFonts w:ascii="Times New Roman" w:hAnsi="Times New Roman"/>
          <w:b w:val="0"/>
          <w:i w:val="0"/>
          <w:sz w:val="24"/>
        </w:rPr>
        <w:t>Brittany stood at the foot of the ladder in her socks. The lighter in her hand and a long taper in the other. The house had not yet woken around her. The chandelier hung above her the way it had hung above her grandmother and her grandmother before her — a great iron and crystal thing refashioned for electricity sometime in the nineteen forties but still made for candles where it counted.</w:t>
      </w:r>
    </w:p>
    <w:p>
      <w:pPr>
        <w:spacing w:line="480" w:lineRule="exact" w:before="0" w:after="0"/>
        <w:ind w:firstLine="720"/>
        <w:jc w:val="left"/>
      </w:pPr>
      <w:r>
        <w:rPr>
          <w:rFonts w:ascii="Times New Roman" w:hAnsi="Times New Roman"/>
          <w:b w:val="0"/>
          <w:i w:val="0"/>
          <w:sz w:val="24"/>
        </w:rPr>
        <w:t>She climbed the ladder.</w:t>
      </w:r>
    </w:p>
    <w:p>
      <w:pPr>
        <w:spacing w:line="480" w:lineRule="exact" w:before="0" w:after="0"/>
        <w:ind w:firstLine="720"/>
        <w:jc w:val="left"/>
      </w:pPr>
      <w:r>
        <w:rPr>
          <w:rFonts w:ascii="Times New Roman" w:hAnsi="Times New Roman"/>
          <w:b w:val="0"/>
          <w:i w:val="0"/>
          <w:sz w:val="24"/>
        </w:rPr>
        <w:t>She did this every morning. She had since they moved in. She did not remember when she started and she had never asked herself why. The Wetherbee women had always lit the candles. That was the whole of the reason and the whole of the explanation. Her grandmother had done it before her. Her grandmother's mother before her. A line of women back and back into the dark of a country that did not exist anymore.</w:t>
      </w:r>
    </w:p>
    <w:p>
      <w:pPr>
        <w:spacing w:line="480" w:lineRule="exact" w:before="0" w:after="0"/>
        <w:ind w:firstLine="720"/>
        <w:jc w:val="left"/>
      </w:pPr>
      <w:r>
        <w:rPr>
          <w:rFonts w:ascii="Times New Roman" w:hAnsi="Times New Roman"/>
          <w:b w:val="0"/>
          <w:i w:val="0"/>
          <w:sz w:val="24"/>
        </w:rPr>
        <w:t>The flame caught on the first wick. Then the second. Then the third. The sunroom began to take on its specific yellow flickering light.</w:t>
      </w:r>
    </w:p>
    <w:p>
      <w:pPr>
        <w:spacing w:line="480" w:lineRule="exact" w:before="0" w:after="0"/>
        <w:ind w:firstLine="720"/>
        <w:jc w:val="left"/>
      </w:pPr>
      <w:r>
        <w:rPr>
          <w:rFonts w:ascii="Times New Roman" w:hAnsi="Times New Roman"/>
          <w:b w:val="0"/>
          <w:i w:val="0"/>
          <w:sz w:val="24"/>
        </w:rPr>
        <w:t>The candles found themselves in the glass. The wraparound windows took each flame and made twelve more of it. Reds and yellows reflected across the panels until the small army of fires seemed to come from inside the glass itself and from outside both at once. The flickering moved across her face as she watched it. The flickering moved across the chair at the far end of the room.</w:t>
      </w:r>
    </w:p>
    <w:p>
      <w:pPr>
        <w:spacing w:line="480" w:lineRule="exact" w:before="0" w:after="0"/>
        <w:ind w:firstLine="720"/>
        <w:jc w:val="left"/>
      </w:pPr>
      <w:r>
        <w:rPr>
          <w:rFonts w:ascii="Times New Roman" w:hAnsi="Times New Roman"/>
          <w:b w:val="0"/>
          <w:i w:val="0"/>
          <w:sz w:val="24"/>
        </w:rPr>
        <w:t>The chair sat at the far end of the sunroom.</w:t>
      </w:r>
    </w:p>
    <w:p>
      <w:pPr>
        <w:spacing w:line="480" w:lineRule="exact" w:before="0" w:after="0"/>
        <w:ind w:firstLine="720"/>
        <w:jc w:val="left"/>
      </w:pPr>
      <w:r>
        <w:rPr>
          <w:rFonts w:ascii="Times New Roman" w:hAnsi="Times New Roman"/>
          <w:b w:val="0"/>
          <w:i w:val="0"/>
          <w:sz w:val="24"/>
        </w:rPr>
        <w:t>She did not look directly at it.</w:t>
      </w:r>
    </w:p>
    <w:p>
      <w:pPr>
        <w:spacing w:line="480" w:lineRule="exact" w:before="0" w:after="0"/>
        <w:ind w:firstLine="720"/>
        <w:jc w:val="left"/>
      </w:pPr>
      <w:r>
        <w:rPr>
          <w:rFonts w:ascii="Times New Roman" w:hAnsi="Times New Roman"/>
          <w:b w:val="0"/>
          <w:i w:val="0"/>
          <w:sz w:val="24"/>
        </w:rPr>
        <w:t>She lit the rest of the candles and came down the ladder and folded it and set it against the wall and walked out of the sunroom without looking back.</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She walked down the long hallway toward the kitchen and the morning carried her without her thinking about it. Her feet knew the boards. The boards knew her feet. There were houses you walked through and there were houses that walked you through them and this was the second kind.</w:t>
      </w:r>
    </w:p>
    <w:p>
      <w:pPr>
        <w:spacing w:line="480" w:lineRule="exact" w:before="0" w:after="0"/>
        <w:ind w:firstLine="720"/>
        <w:jc w:val="left"/>
      </w:pPr>
      <w:r>
        <w:rPr>
          <w:rFonts w:ascii="Times New Roman" w:hAnsi="Times New Roman"/>
          <w:b w:val="0"/>
          <w:i w:val="0"/>
          <w:sz w:val="24"/>
        </w:rPr>
        <w:t>She passed the painting of Anthony as a boy with his mother.</w:t>
      </w:r>
    </w:p>
    <w:p>
      <w:pPr>
        <w:spacing w:line="480" w:lineRule="exact" w:before="0" w:after="0"/>
        <w:ind w:firstLine="720"/>
        <w:jc w:val="left"/>
      </w:pPr>
      <w:r>
        <w:rPr>
          <w:rFonts w:ascii="Times New Roman" w:hAnsi="Times New Roman"/>
          <w:b w:val="0"/>
          <w:i w:val="0"/>
          <w:sz w:val="24"/>
        </w:rPr>
        <w:t>She passed the small door under the staircase that nobody used.</w:t>
      </w:r>
    </w:p>
    <w:p>
      <w:pPr>
        <w:spacing w:line="480" w:lineRule="exact" w:before="0" w:after="0"/>
        <w:ind w:firstLine="720"/>
        <w:jc w:val="left"/>
      </w:pPr>
      <w:r>
        <w:rPr>
          <w:rFonts w:ascii="Times New Roman" w:hAnsi="Times New Roman"/>
          <w:b w:val="0"/>
          <w:i w:val="0"/>
          <w:sz w:val="24"/>
        </w:rPr>
        <w:t>She did not turn on the kitchen light yet. She stood for a moment in the doorway with her hand against the frame and let the morning come up through the windows on its own.</w:t>
      </w:r>
    </w:p>
    <w:p>
      <w:pPr>
        <w:spacing w:line="480" w:lineRule="exact" w:before="0" w:after="0"/>
        <w:ind w:firstLine="720"/>
        <w:jc w:val="left"/>
      </w:pPr>
      <w:r>
        <w:rPr>
          <w:rFonts w:ascii="Times New Roman" w:hAnsi="Times New Roman"/>
          <w:b w:val="0"/>
          <w:i w:val="0"/>
          <w:sz w:val="24"/>
        </w:rPr>
        <w:t>The judge came to her then. The way he always did when the house was quiet.</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Her mother had been three years in the ground by the time her grandmother went into it.</w:t>
      </w:r>
    </w:p>
    <w:p>
      <w:pPr>
        <w:spacing w:line="480" w:lineRule="exact" w:before="0" w:after="0"/>
        <w:ind w:firstLine="720"/>
        <w:jc w:val="left"/>
      </w:pPr>
      <w:r>
        <w:rPr>
          <w:rFonts w:ascii="Times New Roman" w:hAnsi="Times New Roman"/>
          <w:b w:val="0"/>
          <w:i w:val="0"/>
          <w:sz w:val="24"/>
        </w:rPr>
        <w:t>She had been eighteen and her grandfather had bought her the black dress with small white flowers stitched at the cuffs and she had not been able to work the buttons because her hands would not stop. He had knelt behind her in the bedroom that had been her grandmother's sewing room and buttoned them for her. His own hands had not been shaking at all.</w:t>
      </w:r>
    </w:p>
    <w:p>
      <w:pPr>
        <w:spacing w:line="480" w:lineRule="exact" w:before="0" w:after="0"/>
        <w:ind w:firstLine="720"/>
        <w:jc w:val="left"/>
      </w:pPr>
      <w:r>
        <w:rPr>
          <w:rFonts w:ascii="Times New Roman" w:hAnsi="Times New Roman"/>
          <w:b w:val="0"/>
          <w:i w:val="0"/>
          <w:sz w:val="24"/>
        </w:rPr>
        <w:t>He had killed her grandmother three days before that.</w:t>
      </w:r>
    </w:p>
    <w:p>
      <w:pPr>
        <w:spacing w:line="480" w:lineRule="exact" w:before="0" w:after="0"/>
        <w:ind w:firstLine="720"/>
        <w:jc w:val="left"/>
      </w:pPr>
      <w:r>
        <w:rPr>
          <w:rFonts w:ascii="Times New Roman" w:hAnsi="Times New Roman"/>
          <w:b w:val="0"/>
          <w:i w:val="0"/>
          <w:sz w:val="24"/>
        </w:rPr>
        <w:t>The state ruled what they had to rule. He pled what he had to plead. He had been a judge for thirty-one years in Hamilton County and he understood the law as well as any man alive and he did not try to use what he understood to save himself. He stood in his own friend's courtroom and said yes when the questions came and the friend on the bench could not hold his eyes. They had eaten supper at that man's house six weeks before.</w:t>
      </w:r>
    </w:p>
    <w:p>
      <w:pPr>
        <w:spacing w:line="480" w:lineRule="exact" w:before="0" w:after="0"/>
        <w:ind w:firstLine="720"/>
        <w:jc w:val="left"/>
      </w:pPr>
      <w:r>
        <w:rPr>
          <w:rFonts w:ascii="Times New Roman" w:hAnsi="Times New Roman"/>
          <w:b w:val="0"/>
          <w:i w:val="0"/>
          <w:sz w:val="24"/>
        </w:rPr>
        <w:t>They took him to Moccasin Bend in the back of a car with no markings.</w:t>
      </w:r>
    </w:p>
    <w:p>
      <w:pPr>
        <w:spacing w:line="480" w:lineRule="exact" w:before="0" w:after="0"/>
        <w:ind w:firstLine="720"/>
        <w:jc w:val="left"/>
      </w:pPr>
      <w:r>
        <w:rPr>
          <w:rFonts w:ascii="Times New Roman" w:hAnsi="Times New Roman"/>
          <w:b w:val="0"/>
          <w:i w:val="0"/>
          <w:sz w:val="24"/>
        </w:rPr>
        <w:t>Moccasin Bend sat on the long peninsula west of downtown where the Tennessee River curved back on itself in a slow loop. From the air it looked like an island. From the ground it almost was. The river held it on three sides and the bluffs of Lookout Mountain rose up beyond the water dark and watchful. Brittany had grown up knowing without being told that the place was where the people went who had stopped being themselves.</w:t>
      </w:r>
    </w:p>
    <w:p>
      <w:pPr>
        <w:spacing w:line="480" w:lineRule="exact" w:before="0" w:after="0"/>
        <w:ind w:firstLine="720"/>
        <w:jc w:val="left"/>
      </w:pPr>
      <w:r>
        <w:rPr>
          <w:rFonts w:ascii="Times New Roman" w:hAnsi="Times New Roman"/>
          <w:b w:val="0"/>
          <w:i w:val="0"/>
          <w:sz w:val="24"/>
        </w:rPr>
        <w:t>You could see it from the river and the bridges crossing the river. You could not see it from the city itself because the bluff hid it. The Mayor had built it  facing away from the city on purpose.</w:t>
      </w:r>
    </w:p>
    <w:p>
      <w:pPr>
        <w:spacing w:line="480" w:lineRule="exact" w:before="0" w:after="0"/>
        <w:ind w:firstLine="720"/>
        <w:jc w:val="left"/>
      </w:pPr>
      <w:r>
        <w:rPr>
          <w:rFonts w:ascii="Times New Roman" w:hAnsi="Times New Roman"/>
          <w:b w:val="0"/>
          <w:i w:val="0"/>
          <w:sz w:val="24"/>
        </w:rPr>
        <w:t>Anthony had driven her around that loop every morning on the way to work and every night on the way home before they had their first truck. The Tennessee River separated it from the freeway and those calm black dark waters were black and forbidding in the night on those drives. He would drive One arm out, just his fingers resting on the top of the roof. It would either be podcasts when he picked her up or whatever mood had found him on the way over — you never knew with him. Could be Sheryl Crow or Tupac depending on the moment.</w:t>
      </w:r>
    </w:p>
    <w:p>
      <w:pPr>
        <w:spacing w:line="480" w:lineRule="exact" w:before="0" w:after="0"/>
        <w:ind w:firstLine="720"/>
        <w:jc w:val="left"/>
      </w:pPr>
      <w:r>
        <w:rPr>
          <w:rFonts w:ascii="Times New Roman" w:hAnsi="Times New Roman"/>
          <w:b w:val="0"/>
          <w:i w:val="0"/>
          <w:sz w:val="24"/>
        </w:rPr>
        <w:t>She had always feared maybe one of those crazy people might escape and maybe her house would be picked in the night. But that fear switched after her grandfather got placed there and it didn't hold the same way anymore. Just a sort of tragic reality of the place that it actually was. Some killers in there sure. But for the most part just the sad and broken people who had been through u nspeakable things in this life and broke under the weight. A tragic tale. A lingering loss.</w:t>
      </w:r>
    </w:p>
    <w:p>
      <w:pPr>
        <w:spacing w:line="480" w:lineRule="exact" w:before="0" w:after="0"/>
        <w:ind w:firstLine="720"/>
        <w:jc w:val="left"/>
      </w:pPr>
      <w:r>
        <w:rPr>
          <w:rFonts w:ascii="Times New Roman" w:hAnsi="Times New Roman"/>
          <w:b w:val="0"/>
          <w:i w:val="0"/>
          <w:sz w:val="24"/>
        </w:rPr>
        <w:t>Her grandfather had been there nineteen years. He was still there.</w:t>
      </w:r>
    </w:p>
    <w:p>
      <w:pPr>
        <w:spacing w:line="480" w:lineRule="exact" w:before="0" w:after="0"/>
        <w:ind w:firstLine="720"/>
        <w:jc w:val="left"/>
      </w:pPr>
      <w:r>
        <w:rPr>
          <w:rFonts w:ascii="Times New Roman" w:hAnsi="Times New Roman"/>
          <w:b w:val="0"/>
          <w:i w:val="0"/>
          <w:sz w:val="24"/>
        </w:rPr>
        <w:t>She had not seen him since the morning he was taken.</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She had been told the story of the night her grandmother died. She had been told several versions of it.</w:t>
      </w:r>
    </w:p>
    <w:p>
      <w:pPr>
        <w:spacing w:line="480" w:lineRule="exact" w:before="0" w:after="0"/>
        <w:ind w:firstLine="720"/>
        <w:jc w:val="left"/>
      </w:pPr>
      <w:r>
        <w:rPr>
          <w:rFonts w:ascii="Times New Roman" w:hAnsi="Times New Roman"/>
          <w:b w:val="0"/>
          <w:i w:val="0"/>
          <w:sz w:val="24"/>
        </w:rPr>
        <w:t>The one she remembered most was the one nobody had ever told her.</w:t>
      </w:r>
    </w:p>
    <w:p>
      <w:pPr>
        <w:spacing w:line="480" w:lineRule="exact" w:before="0" w:after="0"/>
        <w:ind w:firstLine="720"/>
        <w:jc w:val="left"/>
      </w:pPr>
      <w:r>
        <w:rPr>
          <w:rFonts w:ascii="Times New Roman" w:hAnsi="Times New Roman"/>
          <w:b w:val="0"/>
          <w:i w:val="0"/>
          <w:sz w:val="24"/>
        </w:rPr>
        <w:t>She had been at the house the night it happened. She was not supposed to have been. She had been spending the weekend with a friend two streets over and had walked back early because she had forgotten a book and she had not wanted to be without it on a Monday morning. She had let herself in the front door with the key on her keychain. Past the colored glass. Past the two old gas lamps that had been there a hundred years.</w:t>
      </w:r>
    </w:p>
    <w:p>
      <w:pPr>
        <w:spacing w:line="480" w:lineRule="exact" w:before="0" w:after="0"/>
        <w:ind w:firstLine="720"/>
        <w:jc w:val="left"/>
      </w:pPr>
      <w:r>
        <w:rPr>
          <w:rFonts w:ascii="Times New Roman" w:hAnsi="Times New Roman"/>
          <w:b w:val="0"/>
          <w:i w:val="0"/>
          <w:sz w:val="24"/>
        </w:rPr>
        <w:t>She had heard her grandmother's voice from the upstairs hall.</w:t>
      </w:r>
    </w:p>
    <w:p>
      <w:pPr>
        <w:spacing w:line="480" w:lineRule="exact" w:before="0" w:after="0"/>
        <w:ind w:firstLine="720"/>
        <w:jc w:val="left"/>
      </w:pPr>
      <w:r>
        <w:rPr>
          <w:rFonts w:ascii="Times New Roman" w:hAnsi="Times New Roman"/>
          <w:b w:val="0"/>
          <w:i w:val="0"/>
          <w:sz w:val="24"/>
        </w:rPr>
        <w:t>She had heard it and stopped halfway up the stairs because the voice was not her grandmother's voice. It was the shape of it. It was the room it lived in. But something else was wearing it.</w:t>
      </w:r>
    </w:p>
    <w:p>
      <w:pPr>
        <w:spacing w:line="480" w:lineRule="exact" w:before="0" w:after="0"/>
        <w:ind w:firstLine="720"/>
        <w:jc w:val="left"/>
      </w:pPr>
      <w:r>
        <w:rPr>
          <w:rFonts w:ascii="Times New Roman" w:hAnsi="Times New Roman"/>
          <w:b w:val="0"/>
          <w:i w:val="0"/>
          <w:sz w:val="24"/>
        </w:rPr>
        <w:t>She had not gone up.</w:t>
      </w:r>
    </w:p>
    <w:p>
      <w:pPr>
        <w:spacing w:line="480" w:lineRule="exact" w:before="0" w:after="0"/>
        <w:ind w:firstLine="720"/>
        <w:jc w:val="left"/>
      </w:pPr>
      <w:r>
        <w:rPr>
          <w:rFonts w:ascii="Times New Roman" w:hAnsi="Times New Roman"/>
          <w:b w:val="0"/>
          <w:i w:val="0"/>
          <w:sz w:val="24"/>
        </w:rPr>
        <w:t>She had stood there with her hand on the banister for what she would later understand to be eleven minutes. She knew it was eleven minutes because the grandfather clock in the front room had marked the quarter hour twice and she had counted the difference.</w:t>
      </w:r>
    </w:p>
    <w:p>
      <w:pPr>
        <w:spacing w:line="480" w:lineRule="exact" w:before="0" w:after="0"/>
        <w:ind w:firstLine="720"/>
        <w:jc w:val="left"/>
      </w:pPr>
      <w:r>
        <w:rPr>
          <w:rFonts w:ascii="Times New Roman" w:hAnsi="Times New Roman"/>
          <w:b w:val="0"/>
          <w:i w:val="0"/>
          <w:sz w:val="24"/>
        </w:rPr>
        <w:t>She heard her grandfather's voice low and steady. Speaking to whatever was speaking to him in her grandmother's mouth. He was not pleading. He was not afraid. He was saying something to it the way a man speaks to an animal that has gotten into the house and that he is going to have to put down.</w:t>
      </w:r>
    </w:p>
    <w:p>
      <w:pPr>
        <w:spacing w:line="480" w:lineRule="exact" w:before="0" w:after="0"/>
        <w:ind w:firstLine="720"/>
        <w:jc w:val="left"/>
      </w:pPr>
      <w:r>
        <w:rPr>
          <w:rFonts w:ascii="Times New Roman" w:hAnsi="Times New Roman"/>
          <w:b w:val="0"/>
          <w:i w:val="0"/>
          <w:sz w:val="24"/>
        </w:rPr>
        <w:t>Then the shot.</w:t>
      </w:r>
    </w:p>
    <w:p>
      <w:pPr>
        <w:spacing w:line="480" w:lineRule="exact" w:before="0" w:after="0"/>
        <w:ind w:firstLine="720"/>
        <w:jc w:val="left"/>
      </w:pPr>
      <w:r>
        <w:rPr>
          <w:rFonts w:ascii="Times New Roman" w:hAnsi="Times New Roman"/>
          <w:b w:val="0"/>
          <w:i w:val="0"/>
          <w:sz w:val="24"/>
        </w:rPr>
        <w:t>Then the silence.</w:t>
      </w:r>
    </w:p>
    <w:p>
      <w:pPr>
        <w:spacing w:line="480" w:lineRule="exact" w:before="0" w:after="0"/>
        <w:ind w:firstLine="720"/>
        <w:jc w:val="left"/>
      </w:pPr>
      <w:r>
        <w:rPr>
          <w:rFonts w:ascii="Times New Roman" w:hAnsi="Times New Roman"/>
          <w:b w:val="0"/>
          <w:i w:val="0"/>
          <w:sz w:val="24"/>
        </w:rPr>
        <w:t>She had backed down the stairs one at a time and let herself out the front door and walked the two streets back to her friend's house and let herself in through the side gate and gone to sleep in the friend's bedroom and never spoken of any of it.</w:t>
      </w:r>
    </w:p>
    <w:p>
      <w:pPr>
        <w:spacing w:line="480" w:lineRule="exact" w:before="0" w:after="0"/>
        <w:ind w:firstLine="720"/>
        <w:jc w:val="left"/>
      </w:pPr>
      <w:r>
        <w:rPr>
          <w:rFonts w:ascii="Times New Roman" w:hAnsi="Times New Roman"/>
          <w:b w:val="0"/>
          <w:i w:val="0"/>
          <w:sz w:val="24"/>
        </w:rPr>
        <w:t>The story the world got was the story her grandfather told. He came home from the courthouse late. He found his wife not herself. He shot her. He called the police himself from the kitchen phone and waited in the front room until they came.</w:t>
      </w:r>
    </w:p>
    <w:p>
      <w:pPr>
        <w:spacing w:line="480" w:lineRule="exact" w:before="0" w:after="0"/>
        <w:ind w:firstLine="720"/>
        <w:jc w:val="left"/>
      </w:pPr>
      <w:r>
        <w:rPr>
          <w:rFonts w:ascii="Times New Roman" w:hAnsi="Times New Roman"/>
          <w:b w:val="0"/>
          <w:i w:val="0"/>
          <w:sz w:val="24"/>
        </w:rPr>
        <w:t>He never said there had been anyone else in the house.</w:t>
      </w:r>
    </w:p>
    <w:p>
      <w:pPr>
        <w:spacing w:line="480" w:lineRule="exact" w:before="0" w:after="0"/>
        <w:ind w:firstLine="720"/>
        <w:jc w:val="left"/>
      </w:pPr>
      <w:r>
        <w:rPr>
          <w:rFonts w:ascii="Times New Roman" w:hAnsi="Times New Roman"/>
          <w:b w:val="0"/>
          <w:i w:val="0"/>
          <w:sz w:val="24"/>
        </w:rPr>
        <w:t>He never said his granddaughter had walked in the front door eleven minutes before the shot was fired.</w:t>
      </w:r>
    </w:p>
    <w:p>
      <w:pPr>
        <w:spacing w:line="480" w:lineRule="exact" w:before="0" w:after="0"/>
        <w:ind w:firstLine="720"/>
        <w:jc w:val="left"/>
      </w:pPr>
      <w:r>
        <w:rPr>
          <w:rFonts w:ascii="Times New Roman" w:hAnsi="Times New Roman"/>
          <w:b w:val="0"/>
          <w:i w:val="0"/>
          <w:sz w:val="24"/>
        </w:rPr>
        <w:t>A month before they took him to Moccasin Bend he changed his will. He left the house to Brittany Wetherbee by name. The other heirs contested it. It tied up in probate for nine years. By the time it cleared the price had dropped four times and Brittany had married Anthony in Texas and they had a son and the realtor with the burning eyes had called her from a number she did not know.</w:t>
      </w:r>
    </w:p>
    <w:p>
      <w:pPr>
        <w:spacing w:line="480" w:lineRule="exact" w:before="0" w:after="0"/>
        <w:ind w:firstLine="720"/>
        <w:jc w:val="left"/>
      </w:pPr>
      <w:r>
        <w:rPr>
          <w:rFonts w:ascii="Times New Roman" w:hAnsi="Times New Roman"/>
          <w:b w:val="0"/>
          <w:i w:val="0"/>
          <w:sz w:val="24"/>
        </w:rPr>
        <w:t>She had not told Anthony she had been in the house that night.</w:t>
      </w:r>
    </w:p>
    <w:p>
      <w:pPr>
        <w:spacing w:line="480" w:lineRule="exact" w:before="0" w:after="0"/>
        <w:ind w:firstLine="720"/>
        <w:jc w:val="left"/>
      </w:pPr>
      <w:r>
        <w:rPr>
          <w:rFonts w:ascii="Times New Roman" w:hAnsi="Times New Roman"/>
          <w:b w:val="0"/>
          <w:i w:val="0"/>
          <w:sz w:val="24"/>
        </w:rPr>
        <w:t>She had not told anyone.</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She stood in the kitchen doorway now with her hand against the frame and watched the morning come up through the windows and remembered her grandfather kneeling to button her dress with hands that did not shake.</w:t>
      </w:r>
    </w:p>
    <w:p>
      <w:pPr>
        <w:spacing w:line="480" w:lineRule="exact" w:before="0" w:after="0"/>
        <w:ind w:firstLine="720"/>
        <w:jc w:val="left"/>
      </w:pPr>
      <w:r>
        <w:rPr>
          <w:rFonts w:ascii="Times New Roman" w:hAnsi="Times New Roman"/>
          <w:b w:val="0"/>
          <w:i w:val="0"/>
          <w:sz w:val="24"/>
        </w:rPr>
        <w:t>She had been a Wetherbee woman all her life and she had never not known it.</w:t>
      </w:r>
    </w:p>
    <w:p>
      <w:pPr>
        <w:spacing w:line="480" w:lineRule="exact" w:before="0" w:after="0"/>
        <w:ind w:firstLine="720"/>
        <w:jc w:val="left"/>
      </w:pPr>
      <w:r>
        <w:rPr>
          <w:rFonts w:ascii="Times New Roman" w:hAnsi="Times New Roman"/>
          <w:b w:val="0"/>
          <w:i w:val="0"/>
          <w:sz w:val="24"/>
        </w:rPr>
        <w:t>She had been waiting for this house to start showing her what it held since the day she first stepped inside it.</w:t>
      </w:r>
    </w:p>
    <w:p>
      <w:pPr>
        <w:spacing w:line="480" w:lineRule="exact" w:before="0" w:after="0"/>
        <w:ind w:firstLine="720"/>
        <w:jc w:val="left"/>
      </w:pPr>
      <w:r>
        <w:rPr>
          <w:rFonts w:ascii="Times New Roman" w:hAnsi="Times New Roman"/>
          <w:b w:val="0"/>
          <w:i w:val="0"/>
          <w:sz w:val="24"/>
        </w:rPr>
        <w:t>The morning brightened. She turned on the kitchen light.</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Brittany stood running a hand through her hair, gazing at the garden and the crimson sun rising beyond it.</w:t>
      </w:r>
    </w:p>
    <w:p>
      <w:pPr>
        <w:spacing w:line="480" w:lineRule="exact" w:before="0" w:after="0"/>
        <w:ind w:firstLine="720"/>
        <w:jc w:val="left"/>
      </w:pPr>
      <w:r>
        <w:rPr>
          <w:rFonts w:ascii="Times New Roman" w:hAnsi="Times New Roman"/>
          <w:b w:val="0"/>
          <w:i w:val="0"/>
          <w:sz w:val="24"/>
        </w:rPr>
        <w:t>Reds and blues of the flowers blooming. Birds chirping. Small gnomes guarding each edge of the garden with their lives like small shabby hermits come down from one of the mountains outlining the neighborhood to watch the flowers.</w:t>
      </w:r>
    </w:p>
    <w:p>
      <w:pPr>
        <w:spacing w:line="480" w:lineRule="exact" w:before="0" w:after="0"/>
        <w:ind w:firstLine="720"/>
        <w:jc w:val="left"/>
      </w:pPr>
      <w:r>
        <w:rPr>
          <w:rFonts w:ascii="Times New Roman" w:hAnsi="Times New Roman"/>
          <w:b w:val="0"/>
          <w:i w:val="0"/>
          <w:sz w:val="24"/>
        </w:rPr>
        <w:t>There were white roses and red ones too, mixed with daisies on the windowsill.</w:t>
      </w:r>
    </w:p>
    <w:p>
      <w:pPr>
        <w:spacing w:line="480" w:lineRule="exact" w:before="0" w:after="0"/>
        <w:ind w:firstLine="720"/>
        <w:jc w:val="left"/>
      </w:pPr>
      <w:r>
        <w:rPr>
          <w:rFonts w:ascii="Times New Roman" w:hAnsi="Times New Roman"/>
          <w:b w:val="0"/>
          <w:i w:val="0"/>
          <w:sz w:val="24"/>
        </w:rPr>
        <w:t>Long brown hair and bottomless eyes like still water that Anthony had had to tear himself away from many times before — lost in their blue, deep blue abyss.</w:t>
      </w:r>
    </w:p>
    <w:p>
      <w:pPr>
        <w:spacing w:line="480" w:lineRule="exact" w:before="0" w:after="0"/>
        <w:ind w:firstLine="720"/>
        <w:jc w:val="left"/>
      </w:pPr>
      <w:r>
        <w:rPr>
          <w:rFonts w:ascii="Times New Roman" w:hAnsi="Times New Roman"/>
          <w:b w:val="0"/>
          <w:i w:val="0"/>
          <w:sz w:val="24"/>
        </w:rPr>
        <w:t>And her beauty became the flowers about her as she cooked.</w:t>
      </w:r>
    </w:p>
    <w:p>
      <w:pPr>
        <w:spacing w:line="480" w:lineRule="exact" w:before="0" w:after="0"/>
        <w:ind w:firstLine="720"/>
        <w:jc w:val="left"/>
      </w:pPr>
      <w:r>
        <w:rPr>
          <w:rFonts w:ascii="Times New Roman" w:hAnsi="Times New Roman"/>
          <w:b w:val="0"/>
          <w:i w:val="0"/>
          <w:sz w:val="24"/>
        </w:rPr>
        <w:t>The kettle on the back burner had come to a boiling hiss.</w:t>
      </w:r>
    </w:p>
    <w:p>
      <w:pPr>
        <w:spacing w:line="480" w:lineRule="exact" w:before="0" w:after="0"/>
        <w:ind w:firstLine="720"/>
        <w:jc w:val="left"/>
      </w:pPr>
      <w:r>
        <w:rPr>
          <w:rFonts w:ascii="Times New Roman" w:hAnsi="Times New Roman"/>
          <w:b w:val="0"/>
          <w:i w:val="0"/>
          <w:sz w:val="24"/>
        </w:rPr>
        <w:t>Carter regarded it coolly from his learning tower.</w:t>
      </w:r>
    </w:p>
    <w:p>
      <w:pPr>
        <w:spacing w:line="480" w:lineRule="exact" w:before="0" w:after="0"/>
        <w:ind w:firstLine="720"/>
        <w:jc w:val="left"/>
      </w:pPr>
      <w:r>
        <w:rPr>
          <w:rFonts w:ascii="Times New Roman" w:hAnsi="Times New Roman"/>
          <w:b w:val="0"/>
          <w:i w:val="0"/>
          <w:sz w:val="24"/>
        </w:rPr>
        <w:t>"Hot," he said. Finger outstretched as if to not let his mom lose the location of the noise.</w:t>
      </w:r>
    </w:p>
    <w:p>
      <w:pPr>
        <w:spacing w:line="480" w:lineRule="exact" w:before="0" w:after="0"/>
        <w:ind w:firstLine="720"/>
        <w:jc w:val="left"/>
      </w:pPr>
      <w:r>
        <w:rPr>
          <w:rFonts w:ascii="Times New Roman" w:hAnsi="Times New Roman"/>
          <w:b w:val="0"/>
          <w:i w:val="0"/>
          <w:sz w:val="24"/>
        </w:rPr>
        <w:t>"That's right, munchkin. Hot."</w:t>
      </w:r>
    </w:p>
    <w:p>
      <w:pPr>
        <w:spacing w:line="480" w:lineRule="exact" w:before="0" w:after="0"/>
        <w:ind w:firstLine="720"/>
        <w:jc w:val="left"/>
      </w:pPr>
      <w:r>
        <w:rPr>
          <w:rFonts w:ascii="Times New Roman" w:hAnsi="Times New Roman"/>
          <w:b w:val="0"/>
          <w:i w:val="0"/>
          <w:sz w:val="24"/>
        </w:rPr>
        <w:t>She lifted the kettle and poured the water slow and steady into the small stainless steel French press. The Black Rifle hazelnut brand was the only kind Anthony would drink. The grounds bloomed up dark and rich and the smell of it wafted through the kitchen and into the living room.</w:t>
      </w:r>
    </w:p>
    <w:p>
      <w:pPr>
        <w:spacing w:line="480" w:lineRule="exact" w:before="0" w:after="0"/>
        <w:ind w:firstLine="720"/>
        <w:jc w:val="left"/>
      </w:pPr>
      <w:r>
        <w:rPr>
          <w:rFonts w:ascii="Times New Roman" w:hAnsi="Times New Roman"/>
          <w:b w:val="0"/>
          <w:i w:val="0"/>
          <w:sz w:val="24"/>
        </w:rPr>
        <w:t>She could hear Anthony from in front of the TV.</w:t>
      </w:r>
    </w:p>
    <w:p>
      <w:pPr>
        <w:spacing w:line="480" w:lineRule="exact" w:before="0" w:after="0"/>
        <w:ind w:firstLine="720"/>
        <w:jc w:val="left"/>
      </w:pPr>
      <w:r>
        <w:rPr>
          <w:rFonts w:ascii="Times New Roman" w:hAnsi="Times New Roman"/>
          <w:b w:val="0"/>
          <w:i w:val="0"/>
          <w:sz w:val="24"/>
        </w:rPr>
        <w:t>"I can smell it, gorgeous."</w:t>
      </w:r>
    </w:p>
    <w:p>
      <w:pPr>
        <w:spacing w:line="480" w:lineRule="exact" w:before="0" w:after="0"/>
        <w:ind w:firstLine="720"/>
        <w:jc w:val="left"/>
      </w:pPr>
      <w:r>
        <w:rPr>
          <w:rFonts w:ascii="Times New Roman" w:hAnsi="Times New Roman"/>
          <w:b w:val="0"/>
          <w:i w:val="0"/>
          <w:sz w:val="24"/>
        </w:rPr>
        <w:t>She turned the eye of the stove down and smiled.</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"Good morning, my beautiful amazing one," Anthony said.</w:t>
      </w:r>
    </w:p>
    <w:p>
      <w:pPr>
        <w:spacing w:line="480" w:lineRule="exact" w:before="0" w:after="0"/>
        <w:ind w:firstLine="720"/>
        <w:jc w:val="left"/>
      </w:pPr>
      <w:r>
        <w:rPr>
          <w:rFonts w:ascii="Times New Roman" w:hAnsi="Times New Roman"/>
          <w:b w:val="0"/>
          <w:i w:val="0"/>
          <w:sz w:val="24"/>
        </w:rPr>
        <w:t>"Good morning," she replied, artfully scooping an egg and flipping it sunny side up.</w:t>
      </w:r>
    </w:p>
    <w:p>
      <w:pPr>
        <w:spacing w:line="480" w:lineRule="exact" w:before="0" w:after="0"/>
        <w:ind w:firstLine="720"/>
        <w:jc w:val="left"/>
      </w:pPr>
      <w:r>
        <w:rPr>
          <w:rFonts w:ascii="Times New Roman" w:hAnsi="Times New Roman"/>
          <w:b w:val="0"/>
          <w:i w:val="0"/>
          <w:sz w:val="24"/>
        </w:rPr>
        <w:t>He walked up grabbing the spatula and kissing her cheek, sliding her away from the front of the stove for just a second. A process that Anthony had never gotten any better than fifty percent successful flip rate at. The eggs plopping down and busting under his untrained hand.</w:t>
      </w:r>
    </w:p>
    <w:p>
      <w:pPr>
        <w:spacing w:line="480" w:lineRule="exact" w:before="0" w:after="0"/>
        <w:ind w:firstLine="720"/>
        <w:jc w:val="left"/>
      </w:pPr>
      <w:r>
        <w:rPr>
          <w:rFonts w:ascii="Times New Roman" w:hAnsi="Times New Roman"/>
          <w:b w:val="0"/>
          <w:i w:val="0"/>
          <w:sz w:val="24"/>
        </w:rPr>
        <w:t>Brittany believed at least that he would go out of his way to do a bad job cooking so that she would come and snatch the spatula from him and finish it the right way.</w:t>
      </w:r>
    </w:p>
    <w:p>
      <w:pPr>
        <w:spacing w:line="480" w:lineRule="exact" w:before="0" w:after="0"/>
        <w:ind w:firstLine="720"/>
        <w:jc w:val="left"/>
      </w:pPr>
      <w:r>
        <w:rPr>
          <w:rFonts w:ascii="Times New Roman" w:hAnsi="Times New Roman"/>
          <w:b w:val="0"/>
          <w:i w:val="0"/>
          <w:sz w:val="24"/>
        </w:rPr>
        <w:t>It was all part of the plan, Anthony would think.</w:t>
      </w:r>
    </w:p>
    <w:p>
      <w:pPr>
        <w:spacing w:line="480" w:lineRule="exact" w:before="0" w:after="0"/>
        <w:ind w:firstLine="720"/>
        <w:jc w:val="left"/>
      </w:pPr>
      <w:r>
        <w:rPr>
          <w:rFonts w:ascii="Times New Roman" w:hAnsi="Times New Roman"/>
          <w:b w:val="0"/>
          <w:i w:val="0"/>
          <w:sz w:val="24"/>
        </w:rPr>
        <w:t>"Give me that," she said. "Go in the living room. I don't need you messing this kitchen up. I just cleaned it. Down in a minute. Your son's gonna help me."</w:t>
      </w:r>
    </w:p>
    <w:p>
      <w:pPr>
        <w:spacing w:line="480" w:lineRule="exact" w:before="0" w:after="0"/>
        <w:ind w:firstLine="720"/>
        <w:jc w:val="left"/>
      </w:pPr>
      <w:r>
        <w:rPr>
          <w:rFonts w:ascii="Times New Roman" w:hAnsi="Times New Roman"/>
          <w:b w:val="0"/>
          <w:i w:val="0"/>
          <w:sz w:val="24"/>
        </w:rPr>
        <w:t>"Okay, beautifully said," he said, passing the spatula back and roughing up Carter's hair. The boy looked up at him smiling.</w:t>
      </w:r>
    </w:p>
    <w:p>
      <w:pPr>
        <w:spacing w:line="480" w:lineRule="exact" w:before="0" w:after="0"/>
        <w:ind w:firstLine="720"/>
        <w:jc w:val="left"/>
      </w:pPr>
      <w:r>
        <w:rPr>
          <w:rFonts w:ascii="Times New Roman" w:hAnsi="Times New Roman"/>
          <w:b w:val="0"/>
          <w:i w:val="0"/>
          <w:sz w:val="24"/>
        </w:rPr>
        <w:t>"Eate eate eat," Carter said. One outstretched little arm, finger pointing toward the direction of the eggs that were cooking and sizzling in the bacon grease Brittany had just used to cook the bacon before.</w:t>
      </w:r>
    </w:p>
    <w:p>
      <w:pPr>
        <w:spacing w:line="480" w:lineRule="exact" w:before="0" w:after="0"/>
        <w:ind w:firstLine="720"/>
        <w:jc w:val="left"/>
      </w:pPr>
      <w:r>
        <w:rPr>
          <w:rFonts w:ascii="Times New Roman" w:hAnsi="Times New Roman"/>
          <w:b w:val="0"/>
          <w:i w:val="0"/>
          <w:sz w:val="24"/>
        </w:rPr>
        <w:t>Little man, Anthony thought as he walked out the door and smiled.</w:t>
      </w:r>
    </w:p>
    <w:p>
      <w:pPr>
        <w:spacing w:line="480" w:lineRule="exact" w:before="0" w:after="0"/>
        <w:ind w:firstLine="720"/>
        <w:jc w:val="left"/>
      </w:pPr>
      <w:r>
        <w:rPr>
          <w:rFonts w:ascii="Times New Roman" w:hAnsi="Times New Roman"/>
          <w:b w:val="0"/>
          <w:i w:val="0"/>
          <w:sz w:val="24"/>
        </w:rPr>
        <w:t>That was his nickname for the boy that she had picked up using without her noticing that she had done it. And it moved his heart in a small way every time he heard her pick up a new one of his.</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Anthony crossed into the living room and stood at the front window with his coffee.</w:t>
      </w:r>
    </w:p>
    <w:p>
      <w:pPr>
        <w:spacing w:line="480" w:lineRule="exact" w:before="0" w:after="0"/>
        <w:ind w:firstLine="720"/>
        <w:jc w:val="left"/>
      </w:pPr>
      <w:r>
        <w:rPr>
          <w:rFonts w:ascii="Times New Roman" w:hAnsi="Times New Roman"/>
          <w:b w:val="0"/>
          <w:i w:val="0"/>
          <w:sz w:val="24"/>
        </w:rPr>
        <w:t>This was old money out here. The kind that did not announce itself because it did not need to. It sat quiet in the bones of the houses and the width of the lots and in the oaks lining the street — trees that had been growing since before the Civil War, their roots so deep and so old that the sidewalk panels had buckled up around them for decades and nobody had ever once made them cut the trees back. The trees had won that argument before anyone thought to have it. They stood there now watching the street the way old things watch — without judgment, without hurry, having seen everything good and evil on either side under their old branches in equal measure. They stretched out their branches as if to shield the street from the red rust sun rising in the east.</w:t>
      </w:r>
    </w:p>
    <w:p>
      <w:pPr>
        <w:spacing w:line="480" w:lineRule="exact" w:before="0" w:after="0"/>
        <w:ind w:firstLine="720"/>
        <w:jc w:val="left"/>
      </w:pPr>
      <w:r>
        <w:rPr>
          <w:rFonts w:ascii="Times New Roman" w:hAnsi="Times New Roman"/>
          <w:b w:val="0"/>
          <w:i w:val="0"/>
          <w:sz w:val="24"/>
        </w:rPr>
        <w:t>He had felt it the second he pulled the U-Haul up to the curb. That grip in the chest.</w:t>
      </w:r>
    </w:p>
    <w:p>
      <w:pPr>
        <w:spacing w:line="480" w:lineRule="exact" w:before="0" w:after="0"/>
        <w:ind w:firstLine="720"/>
        <w:jc w:val="left"/>
      </w:pPr>
      <w:r>
        <w:rPr>
          <w:rFonts w:ascii="Times New Roman" w:hAnsi="Times New Roman"/>
          <w:b w:val="0"/>
          <w:i w:val="0"/>
          <w:sz w:val="24"/>
        </w:rPr>
        <w:t>He had grown up in Chattanooga knowing this neighborhood the way you know a place you pass but do not enter. This was the part of town that people like him were not allowed in. Not be anything someone had said . Just in the way certain things don't need to be spoken to be true.</w:t>
      </w:r>
    </w:p>
    <w:p>
      <w:pPr>
        <w:spacing w:line="480" w:lineRule="exact" w:before="0" w:after="0"/>
        <w:ind w:firstLine="720"/>
        <w:jc w:val="left"/>
      </w:pPr>
      <w:r>
        <w:rPr>
          <w:rFonts w:ascii="Times New Roman" w:hAnsi="Times New Roman"/>
          <w:b w:val="0"/>
          <w:i w:val="0"/>
          <w:sz w:val="24"/>
        </w:rPr>
        <w:t>Brittany was different. She had come here every summer as a girl and</w:t>
      </w:r>
    </w:p>
    <w:p>
      <w:pPr>
        <w:spacing w:line="480" w:lineRule="exact" w:before="0" w:after="0"/>
        <w:ind w:firstLine="720"/>
        <w:jc w:val="left"/>
      </w:pPr>
      <w:r>
        <w:rPr>
          <w:rFonts w:ascii="Times New Roman" w:hAnsi="Times New Roman"/>
          <w:b w:val="0"/>
          <w:i w:val="0"/>
          <w:sz w:val="24"/>
        </w:rPr>
        <w:t>Maybe it was the Wetherbee in her. The house had always been hers. She had just been waiting to arrive.</w:t>
      </w:r>
    </w:p>
    <w:p>
      <w:pPr>
        <w:spacing w:line="480" w:lineRule="exact" w:before="0" w:after="0"/>
        <w:ind w:firstLine="720"/>
        <w:jc w:val="left"/>
      </w:pPr>
      <w:r>
        <w:rPr>
          <w:rFonts w:ascii="Times New Roman" w:hAnsi="Times New Roman"/>
          <w:b w:val="0"/>
          <w:i w:val="0"/>
          <w:sz w:val="24"/>
        </w:rPr>
        <w:t>And now here he was. In one of the oldest money houses on the block. In his stretched out T-shirt. Listening to his wife make breakfast.</w:t>
      </w:r>
    </w:p>
    <w:p>
      <w:pPr>
        <w:spacing w:line="480" w:lineRule="exact" w:before="0" w:after="0"/>
        <w:ind w:firstLine="720"/>
        <w:jc w:val="left"/>
      </w:pPr>
      <w:r>
        <w:rPr>
          <w:rFonts w:ascii="Times New Roman" w:hAnsi="Times New Roman"/>
          <w:b w:val="0"/>
          <w:i w:val="0"/>
          <w:sz w:val="24"/>
        </w:rPr>
        <w:t>The pride was real. It sat low in his chest and did not need to say anything.</w:t>
      </w:r>
    </w:p>
    <w:p>
      <w:pPr>
        <w:spacing w:line="480" w:lineRule="exact" w:before="0" w:after="0"/>
        <w:ind w:firstLine="720"/>
        <w:jc w:val="left"/>
      </w:pPr>
      <w:r>
        <w:rPr>
          <w:rFonts w:ascii="Times New Roman" w:hAnsi="Times New Roman"/>
          <w:b w:val="0"/>
          <w:i w:val="0"/>
          <w:sz w:val="24"/>
        </w:rPr>
        <w:t>He had built something. After Texas. After everything. Him and Brittany with one truck and a name he had spent two weeks deciding on. Carter Donn Logistics. His son and his father in the same breath. Once Brittany got the house from her grandfather and they didn't have to pay rent any longer they had put everything into it. One truck became two. Two became something that felt like a real thing.</w:t>
      </w:r>
    </w:p>
    <w:p>
      <w:pPr>
        <w:spacing w:line="480" w:lineRule="exact" w:before="0" w:after="0"/>
        <w:ind w:firstLine="720"/>
        <w:jc w:val="left"/>
      </w:pPr>
      <w:r>
        <w:rPr>
          <w:rFonts w:ascii="Times New Roman" w:hAnsi="Times New Roman"/>
          <w:b w:val="0"/>
          <w:i w:val="0"/>
          <w:sz w:val="24"/>
        </w:rPr>
        <w:t>I don't know if I'm supposed to be here, he thought.</w:t>
      </w:r>
    </w:p>
    <w:p>
      <w:pPr>
        <w:spacing w:line="480" w:lineRule="exact" w:before="0" w:after="0"/>
        <w:ind w:firstLine="720"/>
        <w:jc w:val="left"/>
      </w:pPr>
      <w:r>
        <w:rPr>
          <w:rFonts w:ascii="Times New Roman" w:hAnsi="Times New Roman"/>
          <w:b w:val="0"/>
          <w:i w:val="0"/>
          <w:sz w:val="24"/>
        </w:rPr>
        <w:t>But then he thought about the illustrious trailer parks and apartments from which he hailed. And he thought about where his son would grow up.</w:t>
      </w:r>
    </w:p>
    <w:p>
      <w:pPr>
        <w:spacing w:line="480" w:lineRule="exact" w:before="0" w:after="0"/>
        <w:ind w:firstLine="720"/>
        <w:jc w:val="left"/>
      </w:pPr>
      <w:r>
        <w:rPr>
          <w:rFonts w:ascii="Times New Roman" w:hAnsi="Times New Roman"/>
          <w:b w:val="0"/>
          <w:i w:val="0"/>
          <w:sz w:val="24"/>
        </w:rPr>
        <w:t>And he knew he was right where he needed to be.</w:t>
      </w:r>
    </w:p>
    <w:p>
      <w:pPr>
        <w:spacing w:line="480" w:lineRule="exact" w:before="0" w:after="0"/>
        <w:ind w:firstLine="720"/>
        <w:jc w:val="left"/>
      </w:pPr>
      <w:r>
        <w:rPr>
          <w:rFonts w:ascii="Times New Roman" w:hAnsi="Times New Roman"/>
          <w:b w:val="0"/>
          <w:i w:val="0"/>
          <w:sz w:val="24"/>
        </w:rPr>
        <w:t>He plopped down in the recliner which grew into a long brown U-shaped wraparound couch like an appendage. It had wrinkles like scars in its dark leather skin and dips and valleys everywhere — comfort marks from warm bodies pressing into its surface over years of living.</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She smiled to herself.</w:t>
      </w:r>
    </w:p>
    <w:p>
      <w:pPr>
        <w:spacing w:line="480" w:lineRule="exact" w:before="0" w:after="0"/>
        <w:ind w:firstLine="720"/>
        <w:jc w:val="left"/>
      </w:pPr>
      <w:r>
        <w:rPr>
          <w:rFonts w:ascii="Times New Roman" w:hAnsi="Times New Roman"/>
          <w:b w:val="0"/>
          <w:i w:val="0"/>
          <w:sz w:val="24"/>
        </w:rPr>
        <w:t>"You hungry, little man?" she said to Carter.</w:t>
      </w:r>
    </w:p>
    <w:p>
      <w:pPr>
        <w:spacing w:line="480" w:lineRule="exact" w:before="0" w:after="0"/>
        <w:ind w:firstLine="720"/>
        <w:jc w:val="left"/>
      </w:pPr>
      <w:r>
        <w:rPr>
          <w:rFonts w:ascii="Times New Roman" w:hAnsi="Times New Roman"/>
          <w:b w:val="0"/>
          <w:i w:val="0"/>
          <w:sz w:val="24"/>
        </w:rPr>
        <w:t>The boy looked in her eyes — big brown ones on her blues.</w:t>
      </w:r>
    </w:p>
    <w:p>
      <w:pPr>
        <w:spacing w:line="480" w:lineRule="exact" w:before="0" w:after="0"/>
        <w:ind w:firstLine="720"/>
        <w:jc w:val="left"/>
      </w:pPr>
      <w:r>
        <w:rPr>
          <w:rFonts w:ascii="Times New Roman" w:hAnsi="Times New Roman"/>
          <w:b w:val="0"/>
          <w:i w:val="0"/>
          <w:sz w:val="24"/>
        </w:rPr>
        <w:t>"Eat eat," he said again, nodding his little head earnestly and gesturing with both outstretched hands up toward the direction of all the food on the stove. His head tilting up like some Native American medicine man demanding water from the sky.</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"Archie," she called. "Come in here and get this bacon."</w:t>
      </w:r>
    </w:p>
    <w:p>
      <w:pPr>
        <w:spacing w:line="480" w:lineRule="exact" w:before="0" w:after="0"/>
        <w:ind w:firstLine="720"/>
        <w:jc w:val="left"/>
      </w:pPr>
      <w:r>
        <w:rPr>
          <w:rFonts w:ascii="Times New Roman" w:hAnsi="Times New Roman"/>
          <w:b w:val="0"/>
          <w:i w:val="0"/>
          <w:sz w:val="24"/>
        </w:rPr>
        <w:t>She turned her head down the hallway, her wavy brown hair catching the light of the day drifting through the window. Carter turning his head with her like a little twin.</w:t>
      </w:r>
    </w:p>
    <w:p>
      <w:pPr>
        <w:spacing w:line="480" w:lineRule="exact" w:before="0" w:after="0"/>
        <w:ind w:firstLine="720"/>
        <w:jc w:val="left"/>
      </w:pPr>
      <w:r>
        <w:rPr>
          <w:rFonts w:ascii="Times New Roman" w:hAnsi="Times New Roman"/>
          <w:b w:val="0"/>
          <w:i w:val="0"/>
          <w:sz w:val="24"/>
        </w:rPr>
        <w:t>The giant white wolfdog sat in the doorframe of the sunroom like a stone — motionless save for his bushy tail flicking left and right occasionally. The long hair on the back of his neck rising up stiff. Carter's little face darkened and grew solemn from his tower as he looked on.</w:t>
      </w:r>
    </w:p>
    <w:p>
      <w:pPr>
        <w:spacing w:line="480" w:lineRule="exact" w:before="0" w:after="0"/>
        <w:ind w:firstLine="720"/>
        <w:jc w:val="left"/>
      </w:pPr>
      <w:r>
        <w:rPr>
          <w:rFonts w:ascii="Times New Roman" w:hAnsi="Times New Roman"/>
          <w:b w:val="0"/>
          <w:i w:val="0"/>
          <w:sz w:val="24"/>
        </w:rPr>
        <w:t>The shaggy white head like that of a pale statue in the doorframe. Eyes fixed. Nose up. Caring nothing of bacon and only of the room.</w:t>
      </w:r>
    </w:p>
    <w:p>
      <w:pPr>
        <w:spacing w:line="480" w:lineRule="exact" w:before="0" w:after="0"/>
        <w:ind w:firstLine="720"/>
        <w:jc w:val="left"/>
      </w:pPr>
      <w:r>
        <w:rPr>
          <w:rFonts w:ascii="Times New Roman" w:hAnsi="Times New Roman"/>
          <w:b w:val="0"/>
          <w:i w:val="0"/>
          <w:sz w:val="24"/>
        </w:rPr>
        <w:t>His incandescent blue eyes seemed to glow in the light of the candles in the chandelier, bouncing off the glass panes of the sunroom within.</w:t>
      </w:r>
    </w:p>
    <w:p>
      <w:pPr>
        <w:spacing w:line="480" w:lineRule="exact" w:before="0" w:after="0"/>
        <w:ind w:firstLine="720"/>
        <w:jc w:val="left"/>
      </w:pPr>
      <w:r>
        <w:rPr>
          <w:rFonts w:ascii="Times New Roman" w:hAnsi="Times New Roman"/>
          <w:b w:val="0"/>
          <w:i w:val="0"/>
          <w:sz w:val="24"/>
        </w:rPr>
        <w:t>She came to a stop beside the wolfdog and ran her fingers through his fluffy hair between his ears — the diamonds in her silver wedding band catching the light along with Archie's eye.</w:t>
      </w:r>
    </w:p>
    <w:p>
      <w:pPr>
        <w:spacing w:line="480" w:lineRule="exact" w:before="0" w:after="0"/>
        <w:ind w:firstLine="720"/>
        <w:jc w:val="left"/>
      </w:pPr>
      <w:r>
        <w:rPr>
          <w:rFonts w:ascii="Times New Roman" w:hAnsi="Times New Roman"/>
          <w:b w:val="0"/>
          <w:i w:val="0"/>
          <w:sz w:val="24"/>
        </w:rPr>
        <w:t>She swept her gaze across the room. At the glass. At the TV. At the black tile, the flames bouncing off of it, cracked in certain areas. Over the chair that she knew so little about that had been in her family for so long. It was a massive throne of ancient oak — dark and serious —. The armrests ended in great dragon heads with open mouths as if about to breathe fire into the room, the teeth bared, almost seeming to bite into the wood beneath them. The back panel carved with dragons of the north curling and twisting into the wood itself, coiling around the faces of old gods in the knotwork — faces that surfaced in the right light and disappeared when you looked at them directly. Where dragons writhed over the wood they seemed to enter and leave it at different intervals. The candlelight played off their faces and in the flickering they seemed to move.Wetherbee was burnt into the back of it. Old and deep as a brand.</w:t>
      </w:r>
    </w:p>
    <w:p>
      <w:pPr>
        <w:spacing w:line="480" w:lineRule="exact" w:before="0" w:after="0"/>
        <w:ind w:firstLine="720"/>
        <w:jc w:val="left"/>
      </w:pPr>
      <w:r>
        <w:rPr>
          <w:rFonts w:ascii="Times New Roman" w:hAnsi="Times New Roman"/>
          <w:b w:val="0"/>
          <w:i w:val="0"/>
          <w:sz w:val="24"/>
        </w:rPr>
        <w:t>She rarely sat in it — it wasn't comfortable if she was honest. Very uncomfortable. But it was so beautiful. Her name burnt into the back of it. So old it made her feel like she was a part of something more.</w:t>
      </w:r>
    </w:p>
    <w:p>
      <w:pPr>
        <w:spacing w:line="480" w:lineRule="exact" w:before="0" w:after="0"/>
        <w:ind w:firstLine="720"/>
        <w:jc w:val="left"/>
      </w:pPr>
      <w:r>
        <w:rPr>
          <w:rFonts w:ascii="Times New Roman" w:hAnsi="Times New Roman"/>
          <w:b w:val="0"/>
          <w:i w:val="0"/>
          <w:sz w:val="24"/>
        </w:rPr>
        <w:t>She peered back down the hall at Carter. He was watching her with a look that almost seemed like protectiveness across his little face.</w:t>
      </w:r>
    </w:p>
    <w:p>
      <w:pPr>
        <w:spacing w:line="480" w:lineRule="exact" w:before="0" w:after="0"/>
        <w:ind w:firstLine="720"/>
        <w:jc w:val="left"/>
      </w:pPr>
      <w:r>
        <w:rPr>
          <w:rFonts w:ascii="Times New Roman" w:hAnsi="Times New Roman"/>
          <w:b w:val="0"/>
          <w:i w:val="0"/>
          <w:sz w:val="24"/>
        </w:rPr>
        <w:t>She thought nothing of it and turned back, fluffing the dog's head.</w:t>
      </w:r>
    </w:p>
    <w:p>
      <w:pPr>
        <w:spacing w:line="480" w:lineRule="exact" w:before="0" w:after="0"/>
        <w:ind w:firstLine="720"/>
        <w:jc w:val="left"/>
      </w:pPr>
      <w:r>
        <w:rPr>
          <w:rFonts w:ascii="Times New Roman" w:hAnsi="Times New Roman"/>
          <w:b w:val="0"/>
          <w:i w:val="0"/>
          <w:sz w:val="24"/>
        </w:rPr>
        <w:t>She took a step into the sunroom.</w:t>
      </w:r>
    </w:p>
    <w:p>
      <w:pPr>
        <w:spacing w:line="480" w:lineRule="exact" w:before="0" w:after="0"/>
        <w:ind w:firstLine="720"/>
        <w:jc w:val="left"/>
      </w:pPr>
      <w:r>
        <w:rPr>
          <w:rFonts w:ascii="Times New Roman" w:hAnsi="Times New Roman"/>
          <w:b w:val="0"/>
          <w:i w:val="0"/>
          <w:sz w:val="24"/>
        </w:rPr>
        <w:t>And all at once a cold wind moved her hair off her face and caused Archie to growl.</w:t>
      </w:r>
    </w:p>
    <w:p>
      <w:pPr>
        <w:spacing w:line="480" w:lineRule="exact" w:before="0" w:after="0"/>
        <w:ind w:firstLine="720"/>
        <w:jc w:val="left"/>
      </w:pPr>
      <w:r>
        <w:rPr>
          <w:rFonts w:ascii="Times New Roman" w:hAnsi="Times New Roman"/>
          <w:b w:val="0"/>
          <w:i w:val="0"/>
          <w:sz w:val="24"/>
        </w:rPr>
        <w:t>Every single candle on the chandelier blew out.</w:t>
      </w:r>
    </w:p>
    <w:p>
      <w:pPr>
        <w:spacing w:line="480" w:lineRule="exact" w:before="0" w:after="0"/>
        <w:ind w:firstLine="720"/>
        <w:jc w:val="left"/>
      </w:pPr>
      <w:r>
        <w:rPr>
          <w:rFonts w:ascii="Times New Roman" w:hAnsi="Times New Roman"/>
          <w:b w:val="0"/>
          <w:i w:val="0"/>
          <w:sz w:val="24"/>
        </w:rPr>
        <w:t>The chandelier rocked slightly.</w:t>
      </w:r>
    </w:p>
    <w:p>
      <w:pPr>
        <w:spacing w:line="480" w:lineRule="exact" w:before="0" w:after="0"/>
        <w:ind w:firstLine="720"/>
        <w:jc w:val="left"/>
      </w:pPr>
      <w:r>
        <w:rPr>
          <w:rFonts w:ascii="Times New Roman" w:hAnsi="Times New Roman"/>
          <w:b w:val="0"/>
          <w:i w:val="0"/>
          <w:sz w:val="24"/>
        </w:rPr>
        <w:t>A cold presence was here with her and she knew it. She felt a fear that was older than anything she had ever felt.</w:t>
      </w:r>
    </w:p>
    <w:p>
      <w:pPr>
        <w:spacing w:line="480" w:lineRule="exact" w:before="0" w:after="0"/>
        <w:ind w:firstLine="720"/>
        <w:jc w:val="left"/>
      </w:pPr>
      <w:r>
        <w:rPr>
          <w:rFonts w:ascii="Times New Roman" w:hAnsi="Times New Roman"/>
          <w:b w:val="0"/>
          <w:i w:val="0"/>
          <w:sz w:val="24"/>
        </w:rPr>
        <w:t>She stumbled back out of the room.</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She had turned back to reach for the butter, working a slice off with her spatula.</w:t>
      </w:r>
    </w:p>
    <w:p>
      <w:pPr>
        <w:spacing w:line="480" w:lineRule="exact" w:before="0" w:after="0"/>
        <w:ind w:firstLine="720"/>
        <w:jc w:val="left"/>
      </w:pPr>
      <w:r>
        <w:rPr>
          <w:rFonts w:ascii="Times New Roman" w:hAnsi="Times New Roman"/>
          <w:b w:val="0"/>
          <w:i w:val="0"/>
          <w:sz w:val="24"/>
        </w:rPr>
        <w:t>The morning light came through the kitchen window in long pale bars, falling across the counter and the stovetop and across the face of her son on his learning tower.</w:t>
      </w:r>
    </w:p>
    <w:p>
      <w:pPr>
        <w:spacing w:line="480" w:lineRule="exact" w:before="0" w:after="0"/>
        <w:ind w:firstLine="720"/>
        <w:jc w:val="left"/>
      </w:pPr>
      <w:r>
        <w:rPr>
          <w:rFonts w:ascii="Times New Roman" w:hAnsi="Times New Roman"/>
          <w:b w:val="0"/>
          <w:i w:val="0"/>
          <w:sz w:val="24"/>
        </w:rPr>
        <w:t>.Carter was watching the flame on the back burner with a concentrated gaze.Then all at once, slowly and smoothly, as if it had simply decided to, the back burner went out and the flame jumped to the opposite side.</w:t>
      </w:r>
    </w:p>
    <w:p>
      <w:pPr>
        <w:spacing w:line="480" w:lineRule="exact" w:before="0" w:after="0"/>
        <w:ind w:firstLine="720"/>
        <w:jc w:val="left"/>
      </w:pPr>
      <w:r>
        <w:rPr>
          <w:rFonts w:ascii="Times New Roman" w:hAnsi="Times New Roman"/>
          <w:b w:val="0"/>
          <w:i w:val="0"/>
          <w:sz w:val="24"/>
        </w:rPr>
        <w:t>The butter slipped from the spatula to the marble floor as she looked at his hands. They had not moved from the wooden tower.</w:t>
      </w:r>
    </w:p>
    <w:p>
      <w:pPr>
        <w:spacing w:line="480" w:lineRule="exact" w:before="0" w:after="0"/>
        <w:ind w:firstLine="720"/>
        <w:jc w:val="left"/>
      </w:pPr>
      <w:r>
        <w:rPr>
          <w:rFonts w:ascii="Times New Roman" w:hAnsi="Times New Roman"/>
          <w:b w:val="0"/>
          <w:i w:val="0"/>
          <w:sz w:val="24"/>
        </w:rPr>
        <w:t>He held his gaze on the new flame for a moment before flicking his eyes back to the burner from which it had come.</w:t>
      </w:r>
    </w:p>
    <w:p>
      <w:pPr>
        <w:spacing w:line="480" w:lineRule="exact" w:before="0" w:after="0"/>
        <w:ind w:firstLine="720"/>
        <w:jc w:val="left"/>
      </w:pPr>
      <w:r>
        <w:rPr>
          <w:rFonts w:ascii="Times New Roman" w:hAnsi="Times New Roman"/>
          <w:b w:val="0"/>
          <w:i w:val="0"/>
          <w:sz w:val="24"/>
        </w:rPr>
        <w:t>The flame popped over. Reignited on the burner where it started.</w:t>
      </w:r>
    </w:p>
    <w:p>
      <w:pPr>
        <w:spacing w:line="480" w:lineRule="exact" w:before="0" w:after="0"/>
        <w:ind w:firstLine="720"/>
        <w:jc w:val="left"/>
      </w:pPr>
      <w:r>
        <w:rPr>
          <w:rFonts w:ascii="Times New Roman" w:hAnsi="Times New Roman"/>
          <w:b w:val="0"/>
          <w:i w:val="0"/>
          <w:sz w:val="24"/>
        </w:rPr>
        <w:t>Then his brown eyes seemed to go darker, and Brittany could see the flame's reflection in them. They drifted up from the fire to the curtain tail hanging just above it.</w:t>
      </w:r>
    </w:p>
    <w:p>
      <w:pPr>
        <w:spacing w:line="480" w:lineRule="exact" w:before="0" w:after="0"/>
        <w:ind w:firstLine="720"/>
        <w:jc w:val="left"/>
      </w:pPr>
      <w:r>
        <w:rPr>
          <w:rFonts w:ascii="Times New Roman" w:hAnsi="Times New Roman"/>
          <w:b w:val="0"/>
          <w:i w:val="0"/>
          <w:sz w:val="24"/>
        </w:rPr>
        <w:t>The flame grew with his gaze. It stretched and licked at the edge of the fabric and the curtain caught with a flash that sent a small bright tongue climbing the cloth.</w:t>
      </w:r>
    </w:p>
    <w:p>
      <w:pPr>
        <w:spacing w:line="480" w:lineRule="exact" w:before="0" w:after="0"/>
        <w:ind w:firstLine="720"/>
        <w:jc w:val="left"/>
      </w:pPr>
      <w:r>
        <w:rPr>
          <w:rFonts w:ascii="Times New Roman" w:hAnsi="Times New Roman"/>
          <w:b w:val="0"/>
          <w:i w:val="0"/>
          <w:sz w:val="24"/>
        </w:rPr>
        <w:t>Brittany was already moving. She sidled Carter away from the stove with her hip and grabbed the towel from beside the burner and threw it over the curtain and the food and the fire alike. The flame smothered under the cloth.</w:t>
      </w:r>
    </w:p>
    <w:p>
      <w:pPr>
        <w:spacing w:line="480" w:lineRule="exact" w:before="0" w:after="0"/>
        <w:ind w:firstLine="720"/>
        <w:jc w:val="left"/>
      </w:pPr>
      <w:r>
        <w:rPr>
          <w:rFonts w:ascii="Times New Roman" w:hAnsi="Times New Roman"/>
          <w:b w:val="0"/>
          <w:i w:val="0"/>
          <w:sz w:val="24"/>
        </w:rPr>
        <w:t>She waved the smoke from her nose and her face. Her heart was hammering. Her hands would not stop.</w:t>
      </w:r>
    </w:p>
    <w:p>
      <w:pPr>
        <w:spacing w:line="480" w:lineRule="exact" w:before="0" w:after="0"/>
        <w:ind w:firstLine="720"/>
        <w:jc w:val="left"/>
      </w:pPr>
      <w:r>
        <w:rPr>
          <w:rFonts w:ascii="Times New Roman" w:hAnsi="Times New Roman"/>
          <w:b w:val="0"/>
          <w:i w:val="0"/>
          <w:sz w:val="24"/>
        </w:rPr>
        <w:t>He looked sideways at his mother. The look he gave when he was doing something he shouldn't and wanted to see if she was watching.</w:t>
      </w:r>
    </w:p>
    <w:p>
      <w:pPr>
        <w:spacing w:line="480" w:lineRule="exact" w:before="0" w:after="0"/>
        <w:ind w:firstLine="720"/>
        <w:jc w:val="left"/>
      </w:pPr>
      <w:r>
        <w:rPr>
          <w:rFonts w:ascii="Times New Roman" w:hAnsi="Times New Roman"/>
          <w:b w:val="0"/>
          <w:i w:val="0"/>
          <w:sz w:val="24"/>
        </w:rPr>
        <w:t>He gave a little grin.</w:t>
      </w:r>
    </w:p>
    <w:p>
      <w:pPr>
        <w:spacing w:line="480" w:lineRule="exact" w:before="0" w:after="0"/>
        <w:ind w:firstLine="720"/>
        <w:jc w:val="left"/>
      </w:pPr>
      <w:r>
        <w:rPr>
          <w:rFonts w:ascii="Times New Roman" w:hAnsi="Times New Roman"/>
          <w:b w:val="0"/>
          <w:i w:val="0"/>
          <w:sz w:val="24"/>
        </w:rPr>
        <w:t>"Fire," he said.</w:t>
      </w:r>
    </w:p>
    <w:p>
      <w:pPr>
        <w:spacing w:line="480" w:lineRule="exact" w:before="0" w:after="0"/>
        <w:ind w:firstLine="720"/>
        <w:jc w:val="left"/>
      </w:pPr>
      <w:r>
        <w:rPr>
          <w:rFonts w:ascii="Times New Roman" w:hAnsi="Times New Roman"/>
          <w:b w:val="0"/>
          <w:i w:val="0"/>
          <w:sz w:val="24"/>
        </w:rPr>
        <w:t>"Anthony!" she called.</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240" w:lineRule="exact" w:before="0" w:after="0"/>
      </w:pPr>
    </w:p>
    <w:p>
      <w:pPr>
        <w:spacing w:line="240" w:lineRule="exact" w:before="0" w:after="0"/>
      </w:pP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240" w:lineRule="exact" w:before="0" w:after="0"/>
      </w:pPr>
    </w:p>
    <w:p>
      <w:pPr>
        <w:spacing w:line="280" w:lineRule="exact" w:before="0" w:after="0"/>
        <w:ind w:firstLine="0"/>
        <w:jc w:val="center"/>
      </w:pPr>
      <w:r>
        <w:rPr>
          <w:rFonts w:ascii="Times New Roman" w:hAnsi="Times New Roman"/>
          <w:b/>
          <w:i/>
          <w:sz w:val="26"/>
        </w:rPr>
        <w:t>THE WATCHING</w:t>
      </w:r>
    </w:p>
    <w:p>
      <w:pPr>
        <w:spacing w:line="260" w:lineRule="exact" w:before="0" w:after="320"/>
        <w:ind w:firstLine="0"/>
        <w:jc w:val="center"/>
      </w:pPr>
      <w:r>
        <w:rPr>
          <w:rFonts w:ascii="Times New Roman" w:hAnsi="Times New Roman"/>
          <w:b w:val="0"/>
          <w:i/>
          <w:sz w:val="22"/>
        </w:rPr>
        <w:t>Orbus — 1842</w:t>
      </w:r>
    </w:p>
    <w:p>
      <w:pPr>
        <w:spacing w:line="240" w:lineRule="exact" w:before="0" w:after="0"/>
      </w:pPr>
    </w:p>
    <w:p>
      <w:pPr>
        <w:spacing w:line="480" w:lineRule="exact" w:before="0" w:after="0"/>
        <w:ind w:firstLine="0"/>
        <w:jc w:val="left"/>
      </w:pPr>
      <w:r>
        <w:rPr>
          <w:rFonts w:ascii="Times New Roman" w:hAnsi="Times New Roman"/>
          <w:b w:val="0"/>
          <w:i/>
          <w:sz w:val="24"/>
        </w:rPr>
        <w:t>I pulled one forth from the abyss of my bloodline. Past the stars and the heavens and the gods of the unfaithful. Reached into the dark at the edge of aletern — watched it tumble through the western sky like a crown of blood and fire.</w:t>
      </w:r>
    </w:p>
    <w:p>
      <w:pPr>
        <w:spacing w:line="480" w:lineRule="exact" w:before="0" w:after="0"/>
        <w:ind w:firstLine="0"/>
        <w:jc w:val="left"/>
      </w:pPr>
      <w:r>
        <w:rPr>
          <w:rFonts w:ascii="Times New Roman" w:hAnsi="Times New Roman"/>
          <w:b w:val="0"/>
          <w:i/>
          <w:sz w:val="24"/>
        </w:rPr>
        <w:t>My herald.</w:t>
      </w:r>
    </w:p>
    <w:p>
      <w:pPr>
        <w:spacing w:line="480" w:lineRule="exact" w:before="0" w:after="0"/>
        <w:ind w:firstLine="0"/>
        <w:jc w:val="left"/>
      </w:pPr>
      <w:r>
        <w:rPr>
          <w:rFonts w:ascii="Times New Roman" w:hAnsi="Times New Roman"/>
          <w:b w:val="0"/>
          <w:i/>
          <w:sz w:val="24"/>
        </w:rPr>
        <w:t>My promise.</w:t>
      </w:r>
    </w:p>
    <w:p>
      <w:pPr>
        <w:spacing w:line="480" w:lineRule="exact" w:before="0" w:after="0"/>
        <w:ind w:firstLine="0"/>
        <w:jc w:val="left"/>
      </w:pPr>
      <w:r>
        <w:rPr>
          <w:rFonts w:ascii="Times New Roman" w:hAnsi="Times New Roman"/>
          <w:b w:val="0"/>
          <w:i/>
          <w:sz w:val="24"/>
        </w:rPr>
        <w:t>For millennia I have waited. Always wanting. Never tasting. Four hundred thousand years past the seas of time — in this cold and distant place. So far from home.</w:t>
      </w:r>
    </w:p>
    <w:p>
      <w:pPr>
        <w:spacing w:line="480" w:lineRule="exact" w:before="0" w:after="0"/>
        <w:ind w:firstLine="0"/>
        <w:jc w:val="left"/>
      </w:pPr>
      <w:r>
        <w:rPr>
          <w:rFonts w:ascii="Times New Roman" w:hAnsi="Times New Roman"/>
          <w:b w:val="0"/>
          <w:i/>
          <w:sz w:val="24"/>
        </w:rPr>
        <w:t>I have taken my flames and watched them dance across the horizon. Through a thousand generations. Watched them wither and turn to ash. And then fall through the wind.</w:t>
      </w:r>
    </w:p>
    <w:p>
      <w:pPr>
        <w:spacing w:line="480" w:lineRule="exact" w:before="0" w:after="0"/>
        <w:ind w:firstLine="0"/>
        <w:jc w:val="left"/>
      </w:pPr>
      <w:r>
        <w:rPr>
          <w:rFonts w:ascii="Times New Roman" w:hAnsi="Times New Roman"/>
          <w:b w:val="0"/>
          <w:i/>
          <w:sz w:val="24"/>
        </w:rPr>
        <w:t>I have eaten a thousand souls.</w:t>
      </w:r>
    </w:p>
    <w:p>
      <w:pPr>
        <w:spacing w:line="480" w:lineRule="exact" w:before="0" w:after="0"/>
        <w:ind w:firstLine="0"/>
        <w:jc w:val="left"/>
      </w:pPr>
      <w:r>
        <w:rPr>
          <w:rFonts w:ascii="Times New Roman" w:hAnsi="Times New Roman"/>
          <w:b w:val="0"/>
          <w:i/>
          <w:sz w:val="24"/>
        </w:rPr>
        <w:t>And still the chains hold.</w:t>
      </w:r>
    </w:p>
    <w:p>
      <w:pPr>
        <w:spacing w:line="480" w:lineRule="exact" w:before="0" w:after="0"/>
        <w:ind w:firstLine="0"/>
        <w:jc w:val="left"/>
      </w:pPr>
      <w:r>
        <w:rPr>
          <w:rFonts w:ascii="Times New Roman" w:hAnsi="Times New Roman"/>
          <w:b w:val="0"/>
          <w:i/>
          <w:sz w:val="24"/>
        </w:rPr>
        <w:t>Still I am here.</w:t>
      </w:r>
    </w:p>
    <w:p>
      <w:pPr>
        <w:spacing w:line="480" w:lineRule="exact" w:before="0" w:after="0"/>
        <w:ind w:firstLine="0"/>
        <w:jc w:val="left"/>
      </w:pPr>
      <w:r>
        <w:rPr>
          <w:rFonts w:ascii="Times New Roman" w:hAnsi="Times New Roman"/>
          <w:b w:val="0"/>
          <w:i/>
          <w:sz w:val="24"/>
        </w:rPr>
        <w:t>Still I am hungry.</w:t>
      </w:r>
    </w:p>
    <w:p>
      <w:pPr>
        <w:spacing w:line="480" w:lineRule="exact" w:before="0" w:after="0"/>
        <w:ind w:firstLine="0"/>
        <w:jc w:val="left"/>
      </w:pPr>
      <w:r>
        <w:rPr>
          <w:rFonts w:ascii="Times New Roman" w:hAnsi="Times New Roman"/>
          <w:b w:val="0"/>
          <w:i/>
          <w:sz w:val="24"/>
        </w:rPr>
        <w:t>Still I am so far from home.</w:t>
      </w:r>
    </w:p>
    <w:p>
      <w:pPr>
        <w:spacing w:line="480" w:lineRule="exact" w:before="0" w:after="0"/>
        <w:ind w:firstLine="0"/>
        <w:jc w:val="left"/>
      </w:pPr>
      <w:r>
        <w:rPr>
          <w:rFonts w:ascii="Times New Roman" w:hAnsi="Times New Roman"/>
          <w:b w:val="0"/>
          <w:i/>
          <w:sz w:val="24"/>
        </w:rPr>
        <w:t>But this one is different.</w:t>
      </w:r>
    </w:p>
    <w:p>
      <w:pPr>
        <w:spacing w:line="480" w:lineRule="exact" w:before="0" w:after="0"/>
        <w:ind w:firstLine="0"/>
        <w:jc w:val="left"/>
      </w:pPr>
      <w:r>
        <w:rPr>
          <w:rFonts w:ascii="Times New Roman" w:hAnsi="Times New Roman"/>
          <w:b w:val="0"/>
          <w:i/>
          <w:sz w:val="24"/>
        </w:rPr>
        <w:t>The boy was born beneath it.</w:t>
      </w:r>
    </w:p>
    <w:p>
      <w:pPr>
        <w:spacing w:line="240" w:lineRule="exact" w:before="0" w:after="0"/>
      </w:pPr>
    </w:p>
    <w:p>
      <w:pPr>
        <w:spacing w:line="240" w:lineRule="exact" w:before="0" w:after="0"/>
      </w:pPr>
    </w:p>
    <w:p>
      <w:pPr>
        <w:spacing w:before="0" w:after="0"/>
      </w:pPr>
      <w:r>
        <w:br w:type="page"/>
      </w:r>
    </w:p>
    <w:p>
      <w:pPr>
        <w:spacing w:line="240" w:lineRule="exact" w:before="0" w:after="0"/>
      </w:pPr>
    </w:p>
    <w:p>
      <w:pPr>
        <w:spacing w:line="340" w:lineRule="exact" w:before="0" w:after="80"/>
        <w:ind w:firstLine="0"/>
        <w:jc w:val="center"/>
      </w:pPr>
      <w:r>
        <w:rPr>
          <w:rFonts w:ascii="Times New Roman" w:hAnsi="Times New Roman"/>
          <w:b/>
          <w:i w:val="0"/>
          <w:sz w:val="30"/>
        </w:rPr>
        <w:t>THE BRAZOS RIVER</w:t>
      </w:r>
    </w:p>
    <w:p>
      <w:pPr>
        <w:spacing w:line="260" w:lineRule="exact" w:before="0" w:after="80"/>
        <w:ind w:firstLine="0"/>
        <w:jc w:val="center"/>
      </w:pPr>
      <w:r>
        <w:rPr>
          <w:rFonts w:ascii="Times New Roman" w:hAnsi="Times New Roman"/>
          <w:b w:val="0"/>
          <w:i/>
          <w:sz w:val="22"/>
        </w:rPr>
        <w:t>Texas Plains — 1859</w:t>
      </w:r>
    </w:p>
    <w:p>
      <w:pPr>
        <w:spacing w:line="240" w:lineRule="exact" w:before="0" w:after="0"/>
      </w:pPr>
    </w:p>
    <w:p>
      <w:pPr>
        <w:spacing w:line="280" w:lineRule="exact" w:before="0" w:after="0"/>
        <w:ind w:firstLine="0" w:left="1440" w:right="1440"/>
        <w:jc w:val="center"/>
      </w:pPr>
      <w:r>
        <w:rPr>
          <w:rFonts w:ascii="Times New Roman" w:hAnsi="Times New Roman"/>
          <w:b w:val="0"/>
          <w:i/>
          <w:sz w:val="22"/>
        </w:rPr>
        <w:t>"Every warrior hopes a good death will find him."</w:t>
      </w:r>
    </w:p>
    <w:p>
      <w:pPr>
        <w:spacing w:line="240" w:lineRule="exact" w:before="0" w:after="320"/>
        <w:ind w:firstLine="0" w:left="1440" w:right="1440"/>
        <w:jc w:val="center"/>
      </w:pPr>
      <w:r>
        <w:rPr>
          <w:rFonts w:ascii="Times New Roman" w:hAnsi="Times New Roman"/>
          <w:b w:val="0"/>
          <w:i/>
          <w:sz w:val="20"/>
        </w:rPr>
        <w:t>— One Stab, Legends of the Fall</w:t>
      </w:r>
    </w:p>
    <w:p>
      <w:pPr>
        <w:spacing w:line="240" w:lineRule="exact" w:before="0" w:after="0"/>
      </w:pPr>
    </w:p>
    <w:p>
      <w:pPr>
        <w:spacing w:line="480" w:lineRule="exact" w:before="0" w:after="0"/>
        <w:ind w:firstLine="0"/>
        <w:jc w:val="left"/>
      </w:pPr>
      <w:r>
        <w:rPr>
          <w:rFonts w:ascii="Times New Roman" w:hAnsi="Times New Roman"/>
          <w:b w:val="0"/>
          <w:i w:val="0"/>
          <w:sz w:val="24"/>
        </w:rPr>
        <w:t>They came through the forest like smoke.</w:t>
      </w:r>
    </w:p>
    <w:p>
      <w:pPr>
        <w:spacing w:line="480" w:lineRule="exact" w:before="0" w:after="0"/>
        <w:ind w:firstLine="720"/>
        <w:jc w:val="left"/>
      </w:pPr>
      <w:r>
        <w:rPr>
          <w:rFonts w:ascii="Times New Roman" w:hAnsi="Times New Roman"/>
          <w:b w:val="0"/>
          <w:i w:val="0"/>
          <w:sz w:val="24"/>
        </w:rPr>
        <w:t>Nine riders. Maybe ten. Moving through the tree line in the last light before full dark — that specific twilight that makes everything look like it's already half a memory. The war ornaments hanging from their horses caught what light remained and threw it back in small cold flashes. Blue tassels. Painted markings. The horses moving between the trees with a fluency that had no business existing at that speed in that dark — weaving, bending, the riders low and forward, the whole pack of them silent.</w:t>
      </w:r>
    </w:p>
    <w:p>
      <w:pPr>
        <w:spacing w:line="480" w:lineRule="exact" w:before="0" w:after="0"/>
        <w:ind w:firstLine="720"/>
        <w:jc w:val="left"/>
      </w:pPr>
      <w:r>
        <w:rPr>
          <w:rFonts w:ascii="Times New Roman" w:hAnsi="Times New Roman"/>
          <w:b w:val="0"/>
          <w:i w:val="0"/>
          <w:sz w:val="24"/>
        </w:rPr>
        <w:t>Their horses' nostrils blew mist into the evening air.</w:t>
      </w:r>
    </w:p>
    <w:p>
      <w:pPr>
        <w:spacing w:line="480" w:lineRule="exact" w:before="0" w:after="0"/>
        <w:ind w:firstLine="720"/>
        <w:jc w:val="left"/>
      </w:pPr>
      <w:r>
        <w:rPr>
          <w:rFonts w:ascii="Times New Roman" w:hAnsi="Times New Roman"/>
          <w:b w:val="0"/>
          <w:i w:val="0"/>
          <w:sz w:val="24"/>
        </w:rPr>
        <w:t>The horses wore paint of their own — dark lines across the chest and jaw that made them look less like animals and more like something that had been dressed for ceremony by hands that understood violence as ritual. Their eyes were black in the failing light.</w:t>
      </w:r>
    </w:p>
    <w:p>
      <w:pPr>
        <w:spacing w:line="480" w:lineRule="exact" w:before="0" w:after="0"/>
        <w:ind w:firstLine="720"/>
        <w:jc w:val="left"/>
      </w:pPr>
      <w:r>
        <w:rPr>
          <w:rFonts w:ascii="Times New Roman" w:hAnsi="Times New Roman"/>
          <w:b w:val="0"/>
          <w:i w:val="0"/>
          <w:sz w:val="24"/>
        </w:rPr>
        <w:t>No calls between riders. No screaming ahead of them. When they came silent it meant something else. It meant this was ordered. Official raid business ran silent.</w:t>
      </w:r>
    </w:p>
    <w:p>
      <w:pPr>
        <w:spacing w:line="480" w:lineRule="exact" w:before="0" w:after="0"/>
        <w:ind w:firstLine="720"/>
        <w:jc w:val="left"/>
      </w:pPr>
      <w:r>
        <w:rPr>
          <w:rFonts w:ascii="Times New Roman" w:hAnsi="Times New Roman"/>
          <w:b w:val="0"/>
          <w:i w:val="0"/>
          <w:sz w:val="24"/>
        </w:rPr>
        <w:t>✶   ✶   ✶</w:t>
      </w:r>
    </w:p>
    <w:p>
      <w:pPr>
        <w:spacing w:line="480" w:lineRule="exact" w:before="0" w:after="0"/>
        <w:ind w:firstLine="720"/>
        <w:jc w:val="left"/>
      </w:pPr>
      <w:r>
        <w:rPr>
          <w:rFonts w:ascii="Times New Roman" w:hAnsi="Times New Roman"/>
          <w:b w:val="0"/>
          <w:i w:val="0"/>
          <w:sz w:val="24"/>
        </w:rPr>
        <w:t>She was putting away the supper dishes when she heard them.</w:t>
      </w:r>
    </w:p>
    <w:p>
      <w:pPr>
        <w:spacing w:line="480" w:lineRule="exact" w:before="0" w:after="0"/>
        <w:ind w:firstLine="720"/>
        <w:jc w:val="left"/>
      </w:pPr>
      <w:r>
        <w:rPr>
          <w:rFonts w:ascii="Times New Roman" w:hAnsi="Times New Roman"/>
          <w:b w:val="0"/>
          <w:i w:val="0"/>
          <w:sz w:val="24"/>
        </w:rPr>
        <w:t>Not the hooves. Not yet. The wild wolves first. The pack that ran the territory east of the Brazos had been singing to the moon not an hour ago — that lonesome carrying sound, familiar as the wind, as much a part of the Texas dark as the stars above it.</w:t>
      </w:r>
    </w:p>
    <w:p>
      <w:pPr>
        <w:spacing w:line="480" w:lineRule="exact" w:before="0" w:after="0"/>
        <w:ind w:firstLine="720"/>
        <w:jc w:val="left"/>
      </w:pPr>
      <w:r>
        <w:rPr>
          <w:rFonts w:ascii="Times New Roman" w:hAnsi="Times New Roman"/>
          <w:b w:val="0"/>
          <w:i w:val="0"/>
          <w:sz w:val="24"/>
        </w:rPr>
        <w:t>Now they were running from something.</w:t>
      </w:r>
    </w:p>
    <w:p>
      <w:pPr>
        <w:spacing w:line="480" w:lineRule="exact" w:before="0" w:after="0"/>
        <w:ind w:firstLine="720"/>
        <w:jc w:val="left"/>
      </w:pPr>
      <w:r>
        <w:rPr>
          <w:rFonts w:ascii="Times New Roman" w:hAnsi="Times New Roman"/>
          <w:b w:val="0"/>
          <w:i w:val="0"/>
          <w:sz w:val="24"/>
        </w:rPr>
        <w:t>Flushing out ahead of the riders the way every living thing flushes ahead of something moving through the dark with that kind of intent. Their sound changing, scattering, moving away fast.</w:t>
      </w:r>
    </w:p>
    <w:p>
      <w:pPr>
        <w:spacing w:line="480" w:lineRule="exact" w:before="0" w:after="0"/>
        <w:ind w:firstLine="720"/>
        <w:jc w:val="left"/>
      </w:pPr>
      <w:r>
        <w:rPr>
          <w:rFonts w:ascii="Times New Roman" w:hAnsi="Times New Roman"/>
          <w:b w:val="0"/>
          <w:i w:val="0"/>
          <w:sz w:val="24"/>
        </w:rPr>
        <w:t>She set the dish down without sound.</w:t>
      </w:r>
    </w:p>
    <w:p>
      <w:pPr>
        <w:spacing w:line="480" w:lineRule="exact" w:before="0" w:after="0"/>
        <w:ind w:firstLine="720"/>
        <w:jc w:val="left"/>
      </w:pPr>
      <w:r>
        <w:rPr>
          <w:rFonts w:ascii="Times New Roman" w:hAnsi="Times New Roman"/>
          <w:b w:val="0"/>
          <w:i w:val="0"/>
          <w:sz w:val="24"/>
        </w:rPr>
        <w:t>Looked at Carter by the fire.</w:t>
      </w:r>
    </w:p>
    <w:p>
      <w:pPr>
        <w:spacing w:line="480" w:lineRule="exact" w:before="0" w:after="0"/>
        <w:ind w:firstLine="720"/>
        <w:jc w:val="left"/>
      </w:pPr>
      <w:r>
        <w:rPr>
          <w:rFonts w:ascii="Times New Roman" w:hAnsi="Times New Roman"/>
          <w:b w:val="0"/>
          <w:i w:val="0"/>
          <w:sz w:val="24"/>
        </w:rPr>
        <w:t>Big for his age in the way that had always made her proud and afraid simultaneously. Watching the fire with those cold still eyes. Arch beside him — still a pup, still growing into the size his paws promised, that massive white head already too big for the rest of him. One pale ice blue eye open.</w:t>
      </w:r>
    </w:p>
    <w:p>
      <w:pPr>
        <w:spacing w:line="480" w:lineRule="exact" w:before="0" w:after="0"/>
        <w:ind w:firstLine="720"/>
        <w:jc w:val="left"/>
      </w:pPr>
      <w:r>
        <w:rPr>
          <w:rFonts w:ascii="Times New Roman" w:hAnsi="Times New Roman"/>
          <w:b w:val="0"/>
          <w:i w:val="0"/>
          <w:sz w:val="24"/>
        </w:rPr>
        <w:t>The hackles were up.</w:t>
      </w:r>
    </w:p>
    <w:p>
      <w:pPr>
        <w:spacing w:line="480" w:lineRule="exact" w:before="0" w:after="0"/>
        <w:ind w:firstLine="720"/>
        <w:jc w:val="left"/>
      </w:pPr>
      <w:r>
        <w:rPr>
          <w:rFonts w:ascii="Times New Roman" w:hAnsi="Times New Roman"/>
          <w:b w:val="0"/>
          <w:i w:val="0"/>
          <w:sz w:val="24"/>
        </w:rPr>
        <w:t>All of them. From the base of his skull to the middle of his back. The young wolf pup's body making a decision that his age hadn't earned yet — ancient instinct running ahead of experience, ahead of reason, ahead of everything.</w:t>
      </w:r>
    </w:p>
    <w:p>
      <w:pPr>
        <w:spacing w:line="480" w:lineRule="exact" w:before="0" w:after="0"/>
        <w:ind w:firstLine="720"/>
        <w:jc w:val="left"/>
      </w:pPr>
      <w:r>
        <w:rPr>
          <w:rFonts w:ascii="Times New Roman" w:hAnsi="Times New Roman"/>
          <w:b w:val="0"/>
          <w:i w:val="0"/>
          <w:sz w:val="24"/>
        </w:rPr>
        <w:t>Roxy looked at the pup.</w:t>
      </w:r>
    </w:p>
    <w:p>
      <w:pPr>
        <w:spacing w:line="480" w:lineRule="exact" w:before="0" w:after="0"/>
        <w:ind w:firstLine="720"/>
        <w:jc w:val="left"/>
      </w:pPr>
      <w:r>
        <w:rPr>
          <w:rFonts w:ascii="Times New Roman" w:hAnsi="Times New Roman"/>
          <w:b w:val="0"/>
          <w:i w:val="0"/>
          <w:sz w:val="24"/>
        </w:rPr>
        <w:t>The pup looked at the door.</w:t>
      </w:r>
    </w:p>
    <w:p>
      <w:pPr>
        <w:spacing w:line="480" w:lineRule="exact" w:before="0" w:after="0"/>
        <w:ind w:firstLine="720"/>
        <w:jc w:val="left"/>
      </w:pPr>
      <w:r>
        <w:rPr>
          <w:rFonts w:ascii="Times New Roman" w:hAnsi="Times New Roman"/>
          <w:b w:val="0"/>
          <w:i w:val="0"/>
          <w:sz w:val="24"/>
        </w:rPr>
        <w:t>She was already moving.</w:t>
      </w:r>
    </w:p>
    <w:p>
      <w:pPr>
        <w:spacing w:line="480" w:lineRule="exact" w:before="0" w:after="0"/>
        <w:ind w:firstLine="720"/>
        <w:jc w:val="left"/>
      </w:pPr>
      <w:r>
        <w:rPr>
          <w:rFonts w:ascii="Times New Roman" w:hAnsi="Times New Roman"/>
          <w:b w:val="0"/>
          <w:i w:val="0"/>
          <w:sz w:val="24"/>
        </w:rPr>
        <w:t>She crossed to Carter in four steps. Lifted him. He made no sound — just looked at her with those eyes, already reading her, already understanding that something had changed before she said a word. Eight years old and already that quality of attention that lived somewhere below thought. Already somewhere ahead of her.</w:t>
      </w:r>
    </w:p>
    <w:p>
      <w:pPr>
        <w:spacing w:line="480" w:lineRule="exact" w:before="0" w:after="0"/>
        <w:ind w:firstLine="720"/>
        <w:jc w:val="left"/>
      </w:pPr>
      <w:r>
        <w:rPr>
          <w:rFonts w:ascii="Times New Roman" w:hAnsi="Times New Roman"/>
          <w:b w:val="0"/>
          <w:i w:val="0"/>
          <w:sz w:val="24"/>
        </w:rPr>
        <w:t>She carried him to the kitchen. To the cabinet beneath the counter that Knox had built wide and deep for exactly this purpose. They had talked about it. Had practiced it. Had run the drill on quiet evenings when the plains were still and the whole thing felt like a game.</w:t>
      </w:r>
    </w:p>
    <w:p>
      <w:pPr>
        <w:spacing w:line="480" w:lineRule="exact" w:before="0" w:after="0"/>
        <w:ind w:firstLine="720"/>
        <w:jc w:val="left"/>
      </w:pPr>
      <w:r>
        <w:rPr>
          <w:rFonts w:ascii="Times New Roman" w:hAnsi="Times New Roman"/>
          <w:b w:val="0"/>
          <w:i w:val="0"/>
          <w:sz w:val="24"/>
        </w:rPr>
        <w:t>It was not a game now.</w:t>
      </w:r>
    </w:p>
    <w:p>
      <w:pPr>
        <w:spacing w:line="480" w:lineRule="exact" w:before="0" w:after="0"/>
        <w:ind w:firstLine="720"/>
        <w:jc w:val="left"/>
      </w:pPr>
      <w:r>
        <w:rPr>
          <w:rFonts w:ascii="Times New Roman" w:hAnsi="Times New Roman"/>
          <w:b w:val="0"/>
          <w:i w:val="0"/>
          <w:sz w:val="24"/>
        </w:rPr>
        <w:t>She opened the cabinet door and set Carter inside. Crouched to his level. Those cold still eyes on hers in the dark.</w:t>
      </w:r>
    </w:p>
    <w:p>
      <w:pPr>
        <w:spacing w:line="480" w:lineRule="exact" w:before="0" w:after="0"/>
        <w:ind w:firstLine="720"/>
        <w:jc w:val="left"/>
      </w:pPr>
      <w:r>
        <w:rPr>
          <w:rFonts w:ascii="Times New Roman" w:hAnsi="Times New Roman"/>
          <w:b w:val="0"/>
          <w:i w:val="0"/>
          <w:sz w:val="24"/>
        </w:rPr>
        <w:t>"Stay," she said. "Still as deep water. You know how."</w:t>
      </w:r>
    </w:p>
    <w:p>
      <w:pPr>
        <w:spacing w:line="480" w:lineRule="exact" w:before="0" w:after="0"/>
        <w:ind w:firstLine="720"/>
        <w:jc w:val="left"/>
      </w:pPr>
      <w:r>
        <w:rPr>
          <w:rFonts w:ascii="Times New Roman" w:hAnsi="Times New Roman"/>
          <w:b w:val="0"/>
          <w:i w:val="0"/>
          <w:sz w:val="24"/>
        </w:rPr>
        <w:t>She pressed her hand flat against his chest for just a moment — feeling his heartbeat, steady and slow in a way that had no business being steady and slow in a child who understood what was coming through the dark outside.</w:t>
      </w:r>
    </w:p>
    <w:p>
      <w:pPr>
        <w:spacing w:line="480" w:lineRule="exact" w:before="0" w:after="0"/>
        <w:ind w:firstLine="720"/>
        <w:jc w:val="left"/>
      </w:pPr>
      <w:r>
        <w:rPr>
          <w:rFonts w:ascii="Times New Roman" w:hAnsi="Times New Roman"/>
          <w:b w:val="0"/>
          <w:i w:val="0"/>
          <w:sz w:val="24"/>
        </w:rPr>
        <w:t>"My fire," she said quietly. "Stay burning."</w:t>
      </w:r>
    </w:p>
    <w:p>
      <w:pPr>
        <w:spacing w:line="480" w:lineRule="exact" w:before="0" w:after="0"/>
        <w:ind w:firstLine="720"/>
        <w:jc w:val="left"/>
      </w:pPr>
      <w:r>
        <w:rPr>
          <w:rFonts w:ascii="Times New Roman" w:hAnsi="Times New Roman"/>
          <w:b w:val="0"/>
          <w:i w:val="0"/>
          <w:sz w:val="24"/>
        </w:rPr>
        <w:t>She closed the door.</w:t>
      </w:r>
    </w:p>
    <w:p>
      <w:pPr>
        <w:spacing w:line="480" w:lineRule="exact" w:before="0" w:after="0"/>
        <w:ind w:firstLine="720"/>
        <w:jc w:val="left"/>
      </w:pPr>
      <w:r>
        <w:rPr>
          <w:rFonts w:ascii="Times New Roman" w:hAnsi="Times New Roman"/>
          <w:b w:val="0"/>
          <w:i w:val="0"/>
          <w:sz w:val="24"/>
        </w:rPr>
        <w:t>She turned back for the rifle.</w:t>
      </w:r>
    </w:p>
    <w:p>
      <w:pPr>
        <w:spacing w:line="480" w:lineRule="exact" w:before="0" w:after="0"/>
        <w:ind w:firstLine="720"/>
        <w:jc w:val="left"/>
      </w:pPr>
      <w:r>
        <w:rPr>
          <w:rFonts w:ascii="Times New Roman" w:hAnsi="Times New Roman"/>
          <w:b w:val="0"/>
          <w:i w:val="0"/>
          <w:sz w:val="24"/>
        </w:rPr>
        <w:t>The pup was no longer beside her.</w:t>
      </w:r>
    </w:p>
    <w:p>
      <w:pPr>
        <w:spacing w:line="480" w:lineRule="exact" w:before="0" w:after="0"/>
        <w:ind w:firstLine="720"/>
        <w:jc w:val="left"/>
      </w:pPr>
      <w:r>
        <w:rPr>
          <w:rFonts w:ascii="Times New Roman" w:hAnsi="Times New Roman"/>
          <w:b w:val="0"/>
          <w:i w:val="0"/>
          <w:sz w:val="24"/>
        </w:rPr>
        <w:t>He had gone to the front of the house — to the open door and the dark yard beyond it, to the place he had appointed himself the moment the hackles rose. He stood a moment in the frame, that one ice blue eye catching the last of the light, steady and ancient beyond his age.</w:t>
      </w:r>
    </w:p>
    <w:p>
      <w:pPr>
        <w:spacing w:line="480" w:lineRule="exact" w:before="0" w:after="0"/>
        <w:ind w:firstLine="720"/>
        <w:jc w:val="left"/>
      </w:pPr>
      <w:r>
        <w:rPr>
          <w:rFonts w:ascii="Times New Roman" w:hAnsi="Times New Roman"/>
          <w:b w:val="0"/>
          <w:i w:val="0"/>
          <w:sz w:val="24"/>
        </w:rPr>
        <w:t>Not a growl. Something older. The sound of something that has been keeping watch for a very long time and intends to keep watch a while longer.</w:t>
      </w:r>
    </w:p>
    <w:p>
      <w:pPr>
        <w:spacing w:line="480" w:lineRule="exact" w:before="0" w:after="0"/>
        <w:ind w:firstLine="720"/>
        <w:jc w:val="left"/>
      </w:pPr>
      <w:r>
        <w:rPr>
          <w:rFonts w:ascii="Times New Roman" w:hAnsi="Times New Roman"/>
          <w:b w:val="0"/>
          <w:i w:val="0"/>
          <w:sz w:val="24"/>
        </w:rPr>
        <w:t>Then he was through the door and into the dark — without hesitation, without calculation, with the specific pure commitment of something that has already decided the only acceptable outcome.</w:t>
      </w:r>
    </w:p>
    <w:p>
      <w:pPr>
        <w:spacing w:line="480" w:lineRule="exact" w:before="0" w:after="0"/>
        <w:ind w:firstLine="720"/>
        <w:jc w:val="left"/>
      </w:pPr>
      <w:r>
        <w:rPr>
          <w:rFonts w:ascii="Times New Roman" w:hAnsi="Times New Roman"/>
          <w:b w:val="0"/>
          <w:i w:val="0"/>
          <w:sz w:val="24"/>
        </w:rPr>
        <w:t>Carter watched through the slats.</w:t>
      </w:r>
    </w:p>
    <w:p>
      <w:pPr>
        <w:spacing w:line="480" w:lineRule="exact" w:before="0" w:after="0"/>
        <w:ind w:firstLine="720"/>
        <w:jc w:val="left"/>
      </w:pPr>
      <w:r>
        <w:rPr>
          <w:rFonts w:ascii="Times New Roman" w:hAnsi="Times New Roman"/>
          <w:b w:val="0"/>
          <w:i w:val="0"/>
          <w:sz w:val="24"/>
        </w:rPr>
        <w:t>Moonlight slipping through the pantry door in thin pale bars.</w:t>
      </w:r>
    </w:p>
    <w:p>
      <w:pPr>
        <w:spacing w:line="480" w:lineRule="exact" w:before="0" w:after="0"/>
        <w:ind w:firstLine="720"/>
        <w:jc w:val="left"/>
      </w:pPr>
      <w:r>
        <w:rPr>
          <w:rFonts w:ascii="Times New Roman" w:hAnsi="Times New Roman"/>
          <w:b w:val="0"/>
          <w:i w:val="0"/>
          <w:sz w:val="24"/>
        </w:rPr>
        <w:t>He could see his mother through the slats.</w:t>
      </w:r>
    </w:p>
    <w:p>
      <w:pPr>
        <w:spacing w:line="480" w:lineRule="exact" w:before="0" w:after="0"/>
        <w:ind w:firstLine="720"/>
        <w:jc w:val="left"/>
      </w:pPr>
      <w:r>
        <w:rPr>
          <w:rFonts w:ascii="Times New Roman" w:hAnsi="Times New Roman"/>
          <w:b w:val="0"/>
          <w:i w:val="0"/>
          <w:sz w:val="24"/>
        </w:rPr>
        <w:t>Standing at the kitchen window. Knox's rifle in her hands — the one she and Carter had cleaned and oiled together not a month ago, his small hands following hers along the barrel while Knox talked them through it. She held it the way Knox had shown her. Both hands. Steady.</w:t>
      </w:r>
    </w:p>
    <w:p>
      <w:pPr>
        <w:spacing w:line="480" w:lineRule="exact" w:before="0" w:after="0"/>
        <w:ind w:firstLine="720"/>
        <w:jc w:val="left"/>
      </w:pPr>
      <w:r>
        <w:rPr>
          <w:rFonts w:ascii="Times New Roman" w:hAnsi="Times New Roman"/>
          <w:b w:val="0"/>
          <w:i w:val="0"/>
          <w:sz w:val="24"/>
        </w:rPr>
        <w:t>Her face was worried.</w:t>
      </w:r>
    </w:p>
    <w:p>
      <w:pPr>
        <w:spacing w:line="480" w:lineRule="exact" w:before="0" w:after="0"/>
        <w:ind w:firstLine="720"/>
        <w:jc w:val="left"/>
      </w:pPr>
      <w:r>
        <w:rPr>
          <w:rFonts w:ascii="Times New Roman" w:hAnsi="Times New Roman"/>
          <w:b w:val="0"/>
          <w:i w:val="0"/>
          <w:sz w:val="24"/>
        </w:rPr>
        <w:t>But concentrated.</w:t>
      </w:r>
    </w:p>
    <w:p>
      <w:pPr>
        <w:spacing w:line="480" w:lineRule="exact" w:before="0" w:after="0"/>
        <w:ind w:firstLine="720"/>
        <w:jc w:val="left"/>
      </w:pPr>
      <w:r>
        <w:rPr>
          <w:rFonts w:ascii="Times New Roman" w:hAnsi="Times New Roman"/>
          <w:b w:val="0"/>
          <w:i w:val="0"/>
          <w:sz w:val="24"/>
        </w:rPr>
        <w:t>The plains outside had gone completely silent.</w:t>
      </w:r>
    </w:p>
    <w:p>
      <w:pPr>
        <w:spacing w:line="480" w:lineRule="exact" w:before="0" w:after="0"/>
        <w:ind w:firstLine="720"/>
        <w:jc w:val="left"/>
      </w:pPr>
      <w:r>
        <w:rPr>
          <w:rFonts w:ascii="Times New Roman" w:hAnsi="Times New Roman"/>
          <w:b w:val="0"/>
          <w:i w:val="0"/>
          <w:sz w:val="24"/>
        </w:rPr>
        <w:t>That was the worst part. The wolves had stopped. The insects had stopped. Even the wind had stopped — that specific held-breath quality of the Texas plains when something is moving through them that the land itself has decided to make room for.</w:t>
      </w:r>
    </w:p>
    <w:p>
      <w:pPr>
        <w:spacing w:line="480" w:lineRule="exact" w:before="0" w:after="0"/>
        <w:ind w:firstLine="720"/>
        <w:jc w:val="left"/>
      </w:pPr>
      <w:r>
        <w:rPr>
          <w:rFonts w:ascii="Times New Roman" w:hAnsi="Times New Roman"/>
          <w:b w:val="0"/>
          <w:i w:val="0"/>
          <w:sz w:val="24"/>
        </w:rPr>
        <w:t>Then a sound from the yard.</w:t>
      </w:r>
    </w:p>
    <w:p>
      <w:pPr>
        <w:spacing w:line="480" w:lineRule="exact" w:before="0" w:after="0"/>
        <w:ind w:firstLine="720"/>
        <w:jc w:val="left"/>
      </w:pPr>
      <w:r>
        <w:rPr>
          <w:rFonts w:ascii="Times New Roman" w:hAnsi="Times New Roman"/>
          <w:b w:val="0"/>
          <w:i w:val="0"/>
          <w:sz w:val="24"/>
        </w:rPr>
        <w:t>Not the wolves on the ridge. Closer. A snarl that started low and climbed into something vicious and certain — the pup throwing the whole of himself into the dark the way he had decided to the moment the hackles rose. A heavy sound after it. Something meeting the ground. A short high cry that ended before it had finished.</w:t>
      </w:r>
    </w:p>
    <w:p>
      <w:pPr>
        <w:spacing w:line="480" w:lineRule="exact" w:before="0" w:after="0"/>
        <w:ind w:firstLine="720"/>
        <w:jc w:val="left"/>
      </w:pPr>
      <w:r>
        <w:rPr>
          <w:rFonts w:ascii="Times New Roman" w:hAnsi="Times New Roman"/>
          <w:b w:val="0"/>
          <w:i w:val="0"/>
          <w:sz w:val="24"/>
        </w:rPr>
        <w:t>Then nothing.</w:t>
      </w:r>
    </w:p>
    <w:p>
      <w:pPr>
        <w:spacing w:line="480" w:lineRule="exact" w:before="0" w:after="0"/>
        <w:ind w:firstLine="720"/>
        <w:jc w:val="left"/>
      </w:pPr>
      <w:r>
        <w:rPr>
          <w:rFonts w:ascii="Times New Roman" w:hAnsi="Times New Roman"/>
          <w:b w:val="0"/>
          <w:i w:val="0"/>
          <w:sz w:val="24"/>
        </w:rPr>
        <w:t>Roxy's eyes closed for a single breath. She knew that sound. She knew what had gone down in the yard and what it meant. The thing that had stood between her son and the dark his whole short life was no longer standing.</w:t>
      </w:r>
    </w:p>
    <w:p>
      <w:pPr>
        <w:spacing w:line="480" w:lineRule="exact" w:before="0" w:after="0"/>
        <w:ind w:firstLine="720"/>
        <w:jc w:val="left"/>
      </w:pPr>
      <w:r>
        <w:rPr>
          <w:rFonts w:ascii="Times New Roman" w:hAnsi="Times New Roman"/>
          <w:b w:val="0"/>
          <w:i w:val="0"/>
          <w:sz w:val="24"/>
        </w:rPr>
        <w:t>Then the window exploded inward.</w:t>
      </w:r>
    </w:p>
    <w:p>
      <w:pPr>
        <w:spacing w:line="480" w:lineRule="exact" w:before="0" w:after="0"/>
        <w:ind w:firstLine="720"/>
        <w:jc w:val="left"/>
      </w:pPr>
      <w:r>
        <w:rPr>
          <w:rFonts w:ascii="Times New Roman" w:hAnsi="Times New Roman"/>
          <w:b w:val="0"/>
          <w:i w:val="0"/>
          <w:sz w:val="24"/>
        </w:rPr>
        <w:t>The glass shattering in a single violent instant. An arrow took Roxy clean through the arm and spun her sideways — she went down hard against the kitchen counter and the rifle clattered across the floor away from her.</w:t>
      </w:r>
    </w:p>
    <w:p>
      <w:pPr>
        <w:spacing w:line="480" w:lineRule="exact" w:before="0" w:after="0"/>
        <w:ind w:firstLine="720"/>
        <w:jc w:val="left"/>
      </w:pPr>
      <w:r>
        <w:rPr>
          <w:rFonts w:ascii="Times New Roman" w:hAnsi="Times New Roman"/>
          <w:b w:val="0"/>
          <w:i w:val="0"/>
          <w:sz w:val="24"/>
        </w:rPr>
        <w:t>Two warriors came through the broken window.</w:t>
      </w:r>
    </w:p>
    <w:p>
      <w:pPr>
        <w:spacing w:line="480" w:lineRule="exact" w:before="0" w:after="0"/>
        <w:ind w:firstLine="720"/>
        <w:jc w:val="left"/>
      </w:pPr>
      <w:r>
        <w:rPr>
          <w:rFonts w:ascii="Times New Roman" w:hAnsi="Times New Roman"/>
          <w:b w:val="0"/>
          <w:i w:val="0"/>
          <w:sz w:val="24"/>
        </w:rPr>
        <w:t>Tall. Silent even now. The red brands burned into their cheeks catching the firelight. They moved through the broken glass the way water moves through a gap — no wasted motion, no hesitation, methodical murderous intent in every step. One toward Roxy. One sweeping the room.</w:t>
      </w:r>
    </w:p>
    <w:p>
      <w:pPr>
        <w:spacing w:line="480" w:lineRule="exact" w:before="0" w:after="0"/>
        <w:ind w:firstLine="720"/>
        <w:jc w:val="left"/>
      </w:pPr>
      <w:r>
        <w:rPr>
          <w:rFonts w:ascii="Times New Roman" w:hAnsi="Times New Roman"/>
          <w:b w:val="0"/>
          <w:i w:val="0"/>
          <w:sz w:val="24"/>
        </w:rPr>
        <w:t>The rifle was on the floor between them. Too far.</w:t>
      </w:r>
    </w:p>
    <w:p>
      <w:pPr>
        <w:spacing w:line="480" w:lineRule="exact" w:before="0" w:after="0"/>
        <w:ind w:firstLine="720"/>
        <w:jc w:val="left"/>
      </w:pPr>
      <w:r>
        <w:rPr>
          <w:rFonts w:ascii="Times New Roman" w:hAnsi="Times New Roman"/>
          <w:b w:val="0"/>
          <w:i w:val="0"/>
          <w:sz w:val="24"/>
        </w:rPr>
        <w:t>Carter was already through the pantry door.</w:t>
      </w:r>
    </w:p>
    <w:p>
      <w:pPr>
        <w:spacing w:line="480" w:lineRule="exact" w:before="0" w:after="0"/>
        <w:ind w:firstLine="720"/>
        <w:jc w:val="left"/>
      </w:pPr>
      <w:r>
        <w:rPr>
          <w:rFonts w:ascii="Times New Roman" w:hAnsi="Times New Roman"/>
          <w:b w:val="0"/>
          <w:i w:val="0"/>
          <w:sz w:val="24"/>
        </w:rPr>
        <w:t>The bone-handled knife his father had given him clenched tight in his small fist.</w:t>
      </w:r>
    </w:p>
    <w:p>
      <w:pPr>
        <w:spacing w:line="480" w:lineRule="exact" w:before="0" w:after="0"/>
        <w:ind w:firstLine="720"/>
        <w:jc w:val="left"/>
      </w:pPr>
      <w:r>
        <w:rPr>
          <w:rFonts w:ascii="Times New Roman" w:hAnsi="Times New Roman"/>
          <w:b w:val="0"/>
          <w:i w:val="0"/>
          <w:sz w:val="24"/>
        </w:rPr>
        <w:t>The nearest warrior turned.</w:t>
      </w:r>
    </w:p>
    <w:p>
      <w:pPr>
        <w:spacing w:line="480" w:lineRule="exact" w:before="0" w:after="0"/>
        <w:ind w:firstLine="720"/>
        <w:jc w:val="left"/>
      </w:pPr>
      <w:r>
        <w:rPr>
          <w:rFonts w:ascii="Times New Roman" w:hAnsi="Times New Roman"/>
          <w:b w:val="0"/>
          <w:i w:val="0"/>
          <w:sz w:val="24"/>
        </w:rPr>
        <w:t>Saw the boy coming at him.</w:t>
      </w:r>
    </w:p>
    <w:p>
      <w:pPr>
        <w:spacing w:line="480" w:lineRule="exact" w:before="0" w:after="0"/>
        <w:ind w:firstLine="720"/>
        <w:jc w:val="left"/>
      </w:pPr>
      <w:r>
        <w:rPr>
          <w:rFonts w:ascii="Times New Roman" w:hAnsi="Times New Roman"/>
          <w:b w:val="0"/>
          <w:i w:val="0"/>
          <w:sz w:val="24"/>
        </w:rPr>
        <w:t>Laughed.</w:t>
      </w:r>
    </w:p>
    <w:p>
      <w:pPr>
        <w:spacing w:line="480" w:lineRule="exact" w:before="0" w:after="0"/>
        <w:ind w:firstLine="720"/>
        <w:jc w:val="left"/>
      </w:pPr>
      <w:r>
        <w:rPr>
          <w:rFonts w:ascii="Times New Roman" w:hAnsi="Times New Roman"/>
          <w:b w:val="0"/>
          <w:i w:val="0"/>
          <w:sz w:val="24"/>
        </w:rPr>
        <w:t>He caught Carter's wrist in one big hand and lifted him off the ground. Said something in the Blue Wolf tongue — something that sounded amused, almost gentle, the way you speak to something small and fierce that has surprised you.</w:t>
      </w:r>
    </w:p>
    <w:p>
      <w:pPr>
        <w:spacing w:line="480" w:lineRule="exact" w:before="0" w:after="0"/>
        <w:ind w:firstLine="720"/>
        <w:jc w:val="left"/>
      </w:pPr>
      <w:r>
        <w:rPr>
          <w:rFonts w:ascii="Times New Roman" w:hAnsi="Times New Roman"/>
          <w:b w:val="0"/>
          <w:i w:val="0"/>
          <w:sz w:val="24"/>
        </w:rPr>
        <w:t>Carter bit him.</w:t>
      </w:r>
    </w:p>
    <w:p>
      <w:pPr>
        <w:spacing w:line="480" w:lineRule="exact" w:before="0" w:after="0"/>
        <w:ind w:firstLine="720"/>
        <w:jc w:val="left"/>
      </w:pPr>
      <w:r>
        <w:rPr>
          <w:rFonts w:ascii="Times New Roman" w:hAnsi="Times New Roman"/>
          <w:b w:val="0"/>
          <w:i w:val="0"/>
          <w:sz w:val="24"/>
        </w:rPr>
        <w:t>Not a child's bite. Something that came from a place beneath thought. He bit down on the warrior's hand and did not let go and the warrior's laugh died in his throat and became something else entirely.</w:t>
      </w:r>
    </w:p>
    <w:p>
      <w:pPr>
        <w:spacing w:line="480" w:lineRule="exact" w:before="0" w:after="0"/>
        <w:ind w:firstLine="720"/>
        <w:jc w:val="left"/>
      </w:pPr>
      <w:r>
        <w:rPr>
          <w:rFonts w:ascii="Times New Roman" w:hAnsi="Times New Roman"/>
          <w:b w:val="0"/>
          <w:i w:val="0"/>
          <w:sz w:val="24"/>
        </w:rPr>
        <w:t>The big meaty hand came down on Carter's head.</w:t>
      </w:r>
    </w:p>
    <w:p>
      <w:pPr>
        <w:spacing w:line="480" w:lineRule="exact" w:before="0" w:after="0"/>
        <w:ind w:firstLine="720"/>
        <w:jc w:val="left"/>
      </w:pPr>
      <w:r>
        <w:rPr>
          <w:rFonts w:ascii="Times New Roman" w:hAnsi="Times New Roman"/>
          <w:b w:val="0"/>
          <w:i w:val="0"/>
          <w:sz w:val="24"/>
        </w:rPr>
        <w:t>Stars.</w:t>
      </w:r>
    </w:p>
    <w:p>
      <w:pPr>
        <w:spacing w:line="480" w:lineRule="exact" w:before="0" w:after="0"/>
        <w:ind w:firstLine="720"/>
        <w:jc w:val="left"/>
      </w:pPr>
      <w:r>
        <w:rPr>
          <w:rFonts w:ascii="Times New Roman" w:hAnsi="Times New Roman"/>
          <w:b w:val="0"/>
          <w:i w:val="0"/>
          <w:sz w:val="24"/>
        </w:rPr>
        <w:t>The room tilted.</w:t>
      </w:r>
    </w:p>
    <w:p>
      <w:pPr>
        <w:spacing w:line="480" w:lineRule="exact" w:before="0" w:after="0"/>
        <w:ind w:firstLine="720"/>
        <w:jc w:val="left"/>
      </w:pPr>
      <w:r>
        <w:rPr>
          <w:rFonts w:ascii="Times New Roman" w:hAnsi="Times New Roman"/>
          <w:b w:val="0"/>
          <w:i w:val="0"/>
          <w:sz w:val="24"/>
        </w:rPr>
        <w:t>Then dark.</w:t>
      </w:r>
    </w:p>
    <w:p>
      <w:pPr>
        <w:spacing w:line="480" w:lineRule="exact" w:before="0" w:after="0"/>
        <w:ind w:firstLine="720"/>
        <w:jc w:val="left"/>
      </w:pPr>
      <w:r>
        <w:rPr>
          <w:rFonts w:ascii="Times New Roman" w:hAnsi="Times New Roman"/>
          <w:b w:val="0"/>
          <w:i w:val="0"/>
          <w:sz w:val="24"/>
        </w:rPr>
        <w:t>✶   ✶   ✶</w:t>
      </w:r>
    </w:p>
    <w:p>
      <w:pPr>
        <w:spacing w:line="480" w:lineRule="exact" w:before="0" w:after="0"/>
        <w:ind w:firstLine="720"/>
        <w:jc w:val="left"/>
      </w:pPr>
      <w:r>
        <w:rPr>
          <w:rFonts w:ascii="Times New Roman" w:hAnsi="Times New Roman"/>
          <w:b w:val="0"/>
          <w:i w:val="0"/>
          <w:sz w:val="24"/>
        </w:rPr>
        <w:t>She came to at the edge of a clearing.</w:t>
      </w:r>
    </w:p>
    <w:p>
      <w:pPr>
        <w:spacing w:line="480" w:lineRule="exact" w:before="0" w:after="0"/>
        <w:ind w:firstLine="720"/>
        <w:jc w:val="left"/>
      </w:pPr>
      <w:r>
        <w:rPr>
          <w:rFonts w:ascii="Times New Roman" w:hAnsi="Times New Roman"/>
          <w:b w:val="0"/>
          <w:i w:val="0"/>
          <w:sz w:val="24"/>
        </w:rPr>
        <w:t>Dirt smell first. Then smoke. Then the low sound of men moving through a camp that had already decided it owned the night.</w:t>
      </w:r>
    </w:p>
    <w:p>
      <w:pPr>
        <w:spacing w:line="480" w:lineRule="exact" w:before="0" w:after="0"/>
        <w:ind w:firstLine="720"/>
        <w:jc w:val="left"/>
      </w:pPr>
      <w:r>
        <w:rPr>
          <w:rFonts w:ascii="Times New Roman" w:hAnsi="Times New Roman"/>
          <w:b w:val="0"/>
          <w:i w:val="0"/>
          <w:sz w:val="24"/>
        </w:rPr>
        <w:t>Her vision swimming at first — shapes bleeding together at the edges before slowly resolving into something she could name. She touched a tender spot on her head. Her fingers came away sticky. Blood dripping down the side of her face from a wound she didn't remember getting.</w:t>
      </w:r>
    </w:p>
    <w:p>
      <w:pPr>
        <w:spacing w:line="480" w:lineRule="exact" w:before="0" w:after="0"/>
        <w:ind w:firstLine="720"/>
        <w:jc w:val="left"/>
      </w:pPr>
      <w:r>
        <w:rPr>
          <w:rFonts w:ascii="Times New Roman" w:hAnsi="Times New Roman"/>
          <w:b w:val="0"/>
          <w:i w:val="0"/>
          <w:sz w:val="24"/>
        </w:rPr>
        <w:t>The arrow was still in her. Just above her left arm. It hurt to move. It hurt to breathe.</w:t>
      </w:r>
    </w:p>
    <w:p>
      <w:pPr>
        <w:spacing w:line="480" w:lineRule="exact" w:before="0" w:after="0"/>
        <w:ind w:firstLine="720"/>
        <w:jc w:val="left"/>
      </w:pPr>
      <w:r>
        <w:rPr>
          <w:rFonts w:ascii="Times New Roman" w:hAnsi="Times New Roman"/>
          <w:b w:val="0"/>
          <w:i w:val="0"/>
          <w:sz w:val="24"/>
        </w:rPr>
        <w:t>Her hands were bound in front of her.</w:t>
      </w:r>
    </w:p>
    <w:p>
      <w:pPr>
        <w:spacing w:line="480" w:lineRule="exact" w:before="0" w:after="0"/>
        <w:ind w:firstLine="720"/>
        <w:jc w:val="left"/>
      </w:pPr>
      <w:r>
        <w:rPr>
          <w:rFonts w:ascii="Times New Roman" w:hAnsi="Times New Roman"/>
          <w:b w:val="0"/>
          <w:i w:val="0"/>
          <w:sz w:val="24"/>
        </w:rPr>
        <w:t>She sat up slowly. The world tilting and then settling.</w:t>
      </w:r>
    </w:p>
    <w:p>
      <w:pPr>
        <w:spacing w:line="480" w:lineRule="exact" w:before="0" w:after="0"/>
        <w:ind w:firstLine="720"/>
        <w:jc w:val="left"/>
      </w:pPr>
      <w:r>
        <w:rPr>
          <w:rFonts w:ascii="Times New Roman" w:hAnsi="Times New Roman"/>
          <w:b w:val="0"/>
          <w:i w:val="0"/>
          <w:sz w:val="24"/>
        </w:rPr>
        <w:t>His face slowly came into focus.</w:t>
      </w:r>
    </w:p>
    <w:p>
      <w:pPr>
        <w:spacing w:line="480" w:lineRule="exact" w:before="0" w:after="0"/>
        <w:ind w:firstLine="720"/>
        <w:jc w:val="left"/>
      </w:pPr>
      <w:r>
        <w:rPr>
          <w:rFonts w:ascii="Times New Roman" w:hAnsi="Times New Roman"/>
          <w:b w:val="0"/>
          <w:i w:val="0"/>
          <w:sz w:val="24"/>
        </w:rPr>
        <w:t>And her heart split in two to see her baby.</w:t>
      </w:r>
    </w:p>
    <w:p>
      <w:pPr>
        <w:spacing w:line="480" w:lineRule="exact" w:before="0" w:after="0"/>
        <w:ind w:firstLine="720"/>
        <w:jc w:val="left"/>
      </w:pPr>
      <w:r>
        <w:rPr>
          <w:rFonts w:ascii="Times New Roman" w:hAnsi="Times New Roman"/>
          <w:b w:val="0"/>
          <w:i w:val="0"/>
          <w:sz w:val="24"/>
        </w:rPr>
        <w:t>Bound the same way. Sitting in the dirt a few feet from her. Already looking at her — had been looking at her from the moment his eyes opened, however long ago that was. Watching her come back.</w:t>
      </w:r>
    </w:p>
    <w:p>
      <w:pPr>
        <w:spacing w:line="480" w:lineRule="exact" w:before="0" w:after="0"/>
        <w:ind w:firstLine="720"/>
        <w:jc w:val="left"/>
      </w:pPr>
      <w:r>
        <w:rPr>
          <w:rFonts w:ascii="Times New Roman" w:hAnsi="Times New Roman"/>
          <w:b w:val="0"/>
          <w:i w:val="0"/>
          <w:sz w:val="24"/>
        </w:rPr>
        <w:t>Where was Knox.</w:t>
      </w:r>
    </w:p>
    <w:p>
      <w:pPr>
        <w:spacing w:line="480" w:lineRule="exact" w:before="0" w:after="0"/>
        <w:ind w:firstLine="720"/>
        <w:jc w:val="left"/>
      </w:pPr>
      <w:r>
        <w:rPr>
          <w:rFonts w:ascii="Times New Roman" w:hAnsi="Times New Roman"/>
          <w:b w:val="0"/>
          <w:i w:val="0"/>
          <w:sz w:val="24"/>
        </w:rPr>
        <w:t>The thought arrived the way desperate thoughts arrive — sideways, uninvited, before she could stop it. Her mind pulling up visions of him riding through the tree line at the far edge of the clearing. Hell in his eyes and wind at his back. Coming through the dark the way he always came — like a man who had decided something and was done deciding.</w:t>
      </w:r>
    </w:p>
    <w:p>
      <w:pPr>
        <w:spacing w:line="480" w:lineRule="exact" w:before="0" w:after="0"/>
        <w:ind w:firstLine="720"/>
        <w:jc w:val="left"/>
      </w:pPr>
      <w:r>
        <w:rPr>
          <w:rFonts w:ascii="Times New Roman" w:hAnsi="Times New Roman"/>
          <w:b w:val="0"/>
          <w:i w:val="0"/>
          <w:sz w:val="24"/>
        </w:rPr>
        <w:t>She looked at the tree line.</w:t>
      </w:r>
    </w:p>
    <w:p>
      <w:pPr>
        <w:spacing w:line="480" w:lineRule="exact" w:before="0" w:after="0"/>
        <w:ind w:firstLine="720"/>
        <w:jc w:val="left"/>
      </w:pPr>
      <w:r>
        <w:rPr>
          <w:rFonts w:ascii="Times New Roman" w:hAnsi="Times New Roman"/>
          <w:b w:val="0"/>
          <w:i w:val="0"/>
          <w:sz w:val="24"/>
        </w:rPr>
        <w:t>She didn't see him.</w:t>
      </w:r>
    </w:p>
    <w:p>
      <w:pPr>
        <w:spacing w:line="480" w:lineRule="exact" w:before="0" w:after="0"/>
        <w:ind w:firstLine="720"/>
        <w:jc w:val="left"/>
      </w:pPr>
      <w:r>
        <w:rPr>
          <w:rFonts w:ascii="Times New Roman" w:hAnsi="Times New Roman"/>
          <w:b w:val="0"/>
          <w:i w:val="0"/>
          <w:sz w:val="24"/>
        </w:rPr>
        <w:t>She looked back at her son.</w:t>
      </w:r>
    </w:p>
    <w:p>
      <w:pPr>
        <w:spacing w:line="480" w:lineRule="exact" w:before="0" w:after="0"/>
        <w:ind w:firstLine="720"/>
        <w:jc w:val="left"/>
      </w:pPr>
      <w:r>
        <w:rPr>
          <w:rFonts w:ascii="Times New Roman" w:hAnsi="Times New Roman"/>
          <w:b w:val="0"/>
          <w:i w:val="0"/>
          <w:sz w:val="24"/>
        </w:rPr>
        <w:t>She had seen every emotion that lived in those calm brown eyes. Had watched them move from crashing thunder to something close to a loving embrace in the space of a single breath — the full register of him, every version, every mood. She had memorized all of it across eight years of watching her son the way only mothers watch their children.</w:t>
      </w:r>
    </w:p>
    <w:p>
      <w:pPr>
        <w:spacing w:line="480" w:lineRule="exact" w:before="0" w:after="0"/>
        <w:ind w:firstLine="720"/>
        <w:jc w:val="left"/>
      </w:pPr>
      <w:r>
        <w:rPr>
          <w:rFonts w:ascii="Times New Roman" w:hAnsi="Times New Roman"/>
          <w:b w:val="0"/>
          <w:i w:val="0"/>
          <w:sz w:val="24"/>
        </w:rPr>
        <w:t>She had never seen these eyes.</w:t>
      </w:r>
    </w:p>
    <w:p>
      <w:pPr>
        <w:spacing w:line="480" w:lineRule="exact" w:before="0" w:after="0"/>
        <w:ind w:firstLine="720"/>
        <w:jc w:val="left"/>
      </w:pPr>
      <w:r>
        <w:rPr>
          <w:rFonts w:ascii="Times New Roman" w:hAnsi="Times New Roman"/>
          <w:b w:val="0"/>
          <w:i w:val="0"/>
          <w:sz w:val="24"/>
        </w:rPr>
        <w:t>Ancient. Calculating. Waiting. Ready.</w:t>
      </w:r>
    </w:p>
    <w:p>
      <w:pPr>
        <w:spacing w:line="480" w:lineRule="exact" w:before="0" w:after="0"/>
        <w:ind w:firstLine="720"/>
        <w:jc w:val="left"/>
      </w:pPr>
      <w:r>
        <w:rPr>
          <w:rFonts w:ascii="Times New Roman" w:hAnsi="Times New Roman"/>
          <w:b w:val="0"/>
          <w:i w:val="0"/>
          <w:sz w:val="24"/>
        </w:rPr>
        <w:t>Not her son's eyes.</w:t>
      </w:r>
    </w:p>
    <w:p>
      <w:pPr>
        <w:spacing w:line="480" w:lineRule="exact" w:before="0" w:after="0"/>
        <w:ind w:firstLine="720"/>
        <w:jc w:val="left"/>
      </w:pPr>
      <w:r>
        <w:rPr>
          <w:rFonts w:ascii="Times New Roman" w:hAnsi="Times New Roman"/>
          <w:b w:val="0"/>
          <w:i w:val="0"/>
          <w:sz w:val="24"/>
        </w:rPr>
        <w:t>Something else — something that had been sitting behind those eyes his whole life, patient as stone, patient as the dark between stars — looking back at her now through his face. Wearing him the way a fire wears the wood it burns. Completely. Without apology.</w:t>
      </w:r>
    </w:p>
    <w:p>
      <w:pPr>
        <w:spacing w:line="480" w:lineRule="exact" w:before="0" w:after="0"/>
        <w:ind w:firstLine="720"/>
        <w:jc w:val="left"/>
      </w:pPr>
      <w:r>
        <w:rPr>
          <w:rFonts w:ascii="Times New Roman" w:hAnsi="Times New Roman"/>
          <w:b w:val="0"/>
          <w:i w:val="0"/>
          <w:sz w:val="24"/>
        </w:rPr>
        <w:t>She looked at her son and did not look away.</w:t>
      </w:r>
    </w:p>
    <w:p>
      <w:pPr>
        <w:spacing w:line="480" w:lineRule="exact" w:before="0" w:after="0"/>
        <w:ind w:firstLine="720"/>
        <w:jc w:val="left"/>
      </w:pPr>
      <w:r>
        <w:rPr>
          <w:rFonts w:ascii="Times New Roman" w:hAnsi="Times New Roman"/>
          <w:b w:val="0"/>
          <w:i w:val="0"/>
          <w:sz w:val="24"/>
        </w:rPr>
        <w:t>There it is,</w:t>
      </w:r>
    </w:p>
    <w:p>
      <w:pPr>
        <w:spacing w:line="480" w:lineRule="exact" w:before="0" w:after="0"/>
        <w:ind w:firstLine="720"/>
        <w:jc w:val="left"/>
      </w:pPr>
      <w:r>
        <w:rPr>
          <w:rFonts w:ascii="Times New Roman" w:hAnsi="Times New Roman"/>
          <w:b w:val="0"/>
          <w:i w:val="0"/>
          <w:sz w:val="24"/>
        </w:rPr>
        <w:t>The recognition of a woman who grew up hearing the elders tell ghost stories around the fires. In another life. Before she left the Blue Wolf nation. Before love found her in the shape of a white man named Knox all those moons ago on the Brazos River and she walked away from everything she had ever been told was true and built something new on the red clay plains and told herself the old stories were just stories.</w:t>
      </w:r>
    </w:p>
    <w:p>
      <w:pPr>
        <w:spacing w:line="480" w:lineRule="exact" w:before="0" w:after="0"/>
        <w:ind w:firstLine="720"/>
        <w:jc w:val="left"/>
      </w:pPr>
      <w:r>
        <w:rPr>
          <w:rFonts w:ascii="Times New Roman" w:hAnsi="Times New Roman"/>
          <w:b w:val="0"/>
          <w:i w:val="0"/>
          <w:sz w:val="24"/>
        </w:rPr>
        <w:t>She had known better.</w:t>
      </w:r>
    </w:p>
    <w:p>
      <w:pPr>
        <w:spacing w:line="480" w:lineRule="exact" w:before="0" w:after="0"/>
        <w:ind w:firstLine="720"/>
        <w:jc w:val="left"/>
      </w:pPr>
      <w:r>
        <w:rPr>
          <w:rFonts w:ascii="Times New Roman" w:hAnsi="Times New Roman"/>
          <w:b w:val="0"/>
          <w:i w:val="0"/>
          <w:sz w:val="24"/>
        </w:rPr>
        <w:t>She had always known better.</w:t>
      </w:r>
    </w:p>
    <w:p>
      <w:pPr>
        <w:spacing w:line="480" w:lineRule="exact" w:before="0" w:after="0"/>
        <w:ind w:firstLine="720"/>
        <w:jc w:val="left"/>
      </w:pPr>
      <w:r>
        <w:rPr>
          <w:rFonts w:ascii="Times New Roman" w:hAnsi="Times New Roman"/>
          <w:b w:val="0"/>
          <w:i w:val="0"/>
          <w:sz w:val="24"/>
        </w:rPr>
        <w:t>"I see you. I'm here."</w:t>
      </w:r>
    </w:p>
    <w:p>
      <w:pPr>
        <w:spacing w:line="480" w:lineRule="exact" w:before="0" w:after="0"/>
        <w:ind w:firstLine="720"/>
        <w:jc w:val="left"/>
      </w:pPr>
      <w:r>
        <w:rPr>
          <w:rFonts w:ascii="Times New Roman" w:hAnsi="Times New Roman"/>
          <w:b w:val="0"/>
          <w:i w:val="0"/>
          <w:sz w:val="24"/>
        </w:rPr>
        <w:t>Burn, my flame.</w:t>
      </w:r>
    </w:p>
    <w:p>
      <w:pPr>
        <w:spacing w:line="480" w:lineRule="exact" w:before="0" w:after="0"/>
        <w:ind w:firstLine="720"/>
        <w:jc w:val="left"/>
      </w:pPr>
      <w:r>
        <w:rPr>
          <w:rFonts w:ascii="Times New Roman" w:hAnsi="Times New Roman"/>
          <w:b w:val="0"/>
          <w:i w:val="0"/>
          <w:sz w:val="24"/>
        </w:rPr>
        <w:t>Willing him loose. The ancient presence that simmered behind his calm eyes. The thing the elders warned about around the fires.</w:t>
      </w:r>
    </w:p>
    <w:p>
      <w:pPr>
        <w:spacing w:line="480" w:lineRule="exact" w:before="0" w:after="0"/>
        <w:ind w:firstLine="720"/>
        <w:jc w:val="left"/>
      </w:pPr>
      <w:r>
        <w:rPr>
          <w:rFonts w:ascii="Times New Roman" w:hAnsi="Times New Roman"/>
          <w:b w:val="0"/>
          <w:i w:val="0"/>
          <w:sz w:val="24"/>
        </w:rPr>
        <w:t>✶   ✶   ✶</w:t>
      </w:r>
    </w:p>
    <w:p>
      <w:pPr>
        <w:spacing w:line="480" w:lineRule="exact" w:before="0" w:after="0"/>
        <w:ind w:firstLine="720"/>
        <w:jc w:val="left"/>
      </w:pPr>
      <w:r>
        <w:rPr>
          <w:rFonts w:ascii="Times New Roman" w:hAnsi="Times New Roman"/>
          <w:b w:val="0"/>
          <w:i w:val="0"/>
          <w:sz w:val="24"/>
        </w:rPr>
        <w:t>The lead warrior spoke to his translator.</w:t>
      </w:r>
    </w:p>
    <w:p>
      <w:pPr>
        <w:spacing w:line="480" w:lineRule="exact" w:before="0" w:after="0"/>
        <w:ind w:firstLine="720"/>
        <w:jc w:val="left"/>
      </w:pPr>
      <w:r>
        <w:rPr>
          <w:rFonts w:ascii="Times New Roman" w:hAnsi="Times New Roman"/>
          <w:b w:val="0"/>
          <w:i w:val="0"/>
          <w:sz w:val="24"/>
        </w:rPr>
        <w:t>A small man. No blue or red warrior wolf markings on his neck or cheeks. He was not there for the raid — only for this. Only for explaining things to people who needed things explained before the end.</w:t>
      </w:r>
    </w:p>
    <w:p>
      <w:pPr>
        <w:spacing w:line="480" w:lineRule="exact" w:before="0" w:after="0"/>
        <w:ind w:firstLine="720"/>
        <w:jc w:val="left"/>
      </w:pPr>
      <w:r>
        <w:rPr>
          <w:rFonts w:ascii="Times New Roman" w:hAnsi="Times New Roman"/>
          <w:b w:val="0"/>
          <w:i w:val="0"/>
          <w:sz w:val="24"/>
        </w:rPr>
        <w:t>A flash of delight played across the warrior's eyes as he spoke.</w:t>
      </w:r>
    </w:p>
    <w:p>
      <w:pPr>
        <w:spacing w:line="480" w:lineRule="exact" w:before="0" w:after="0"/>
        <w:ind w:firstLine="720"/>
        <w:jc w:val="left"/>
      </w:pPr>
      <w:r>
        <w:rPr>
          <w:rFonts w:ascii="Times New Roman" w:hAnsi="Times New Roman"/>
          <w:b w:val="0"/>
          <w:i w:val="0"/>
          <w:sz w:val="24"/>
        </w:rPr>
        <w:t>The translator found his flat English and set it down between them like something he wasn't sure would hold weight.</w:t>
      </w:r>
    </w:p>
    <w:p>
      <w:pPr>
        <w:spacing w:line="480" w:lineRule="exact" w:before="0" w:after="0"/>
        <w:ind w:firstLine="720"/>
        <w:jc w:val="left"/>
      </w:pPr>
      <w:r>
        <w:rPr>
          <w:rFonts w:ascii="Times New Roman" w:hAnsi="Times New Roman"/>
          <w:b w:val="0"/>
          <w:i w:val="0"/>
          <w:sz w:val="24"/>
        </w:rPr>
        <w:t>"Turn Wolf — you must only reach the edge of the forest with your pup. And your life is yours."</w:t>
      </w:r>
    </w:p>
    <w:p>
      <w:pPr>
        <w:spacing w:line="480" w:lineRule="exact" w:before="0" w:after="0"/>
        <w:ind w:firstLine="720"/>
        <w:jc w:val="left"/>
      </w:pPr>
      <w:r>
        <w:rPr>
          <w:rFonts w:ascii="Times New Roman" w:hAnsi="Times New Roman"/>
          <w:b w:val="0"/>
          <w:i w:val="0"/>
          <w:sz w:val="24"/>
        </w:rPr>
        <w:t>Behind the translator Blood On His Claws said nothing. Just watched Roxy's face while the words landed. The way a man watches a face when he already knows what the words are going to do to it.</w:t>
      </w:r>
    </w:p>
    <w:p>
      <w:pPr>
        <w:spacing w:line="480" w:lineRule="exact" w:before="0" w:after="0"/>
        <w:ind w:firstLine="720"/>
        <w:jc w:val="left"/>
      </w:pPr>
      <w:r>
        <w:rPr>
          <w:rFonts w:ascii="Times New Roman" w:hAnsi="Times New Roman"/>
          <w:b w:val="0"/>
          <w:i w:val="0"/>
          <w:sz w:val="24"/>
        </w:rPr>
        <w:t>It seemed too simple to Roxy.</w:t>
      </w:r>
    </w:p>
    <w:p>
      <w:pPr>
        <w:spacing w:line="480" w:lineRule="exact" w:before="0" w:after="0"/>
        <w:ind w:firstLine="720"/>
        <w:jc w:val="left"/>
      </w:pPr>
      <w:r>
        <w:rPr>
          <w:rFonts w:ascii="Times New Roman" w:hAnsi="Times New Roman"/>
          <w:b w:val="0"/>
          <w:i w:val="0"/>
          <w:sz w:val="24"/>
        </w:rPr>
        <w:t>She knew there was more to it.</w:t>
      </w:r>
    </w:p>
    <w:p>
      <w:pPr>
        <w:spacing w:line="480" w:lineRule="exact" w:before="0" w:after="0"/>
        <w:ind w:firstLine="720"/>
        <w:jc w:val="left"/>
      </w:pPr>
      <w:r>
        <w:rPr>
          <w:rFonts w:ascii="Times New Roman" w:hAnsi="Times New Roman"/>
          <w:b w:val="0"/>
          <w:i w:val="0"/>
          <w:sz w:val="24"/>
        </w:rPr>
        <w:t>She started to climb to her knees. Carter was there before she asked — his bound hands finding her arm, steadying her, pulling her up from the red clay with a grip that had no business being that steady in a child his age.</w:t>
      </w:r>
    </w:p>
    <w:p>
      <w:pPr>
        <w:spacing w:line="480" w:lineRule="exact" w:before="0" w:after="0"/>
        <w:ind w:firstLine="720"/>
        <w:jc w:val="left"/>
      </w:pPr>
      <w:r>
        <w:rPr>
          <w:rFonts w:ascii="Times New Roman" w:hAnsi="Times New Roman"/>
          <w:b w:val="0"/>
          <w:i w:val="0"/>
          <w:sz w:val="24"/>
        </w:rPr>
        <w:t>She was shaking.</w:t>
      </w:r>
    </w:p>
    <w:p>
      <w:pPr>
        <w:spacing w:line="480" w:lineRule="exact" w:before="0" w:after="0"/>
        <w:ind w:firstLine="720"/>
        <w:jc w:val="left"/>
      </w:pPr>
      <w:r>
        <w:rPr>
          <w:rFonts w:ascii="Times New Roman" w:hAnsi="Times New Roman"/>
          <w:b w:val="0"/>
          <w:i w:val="0"/>
          <w:sz w:val="24"/>
        </w:rPr>
        <w:t>He was not.</w:t>
      </w:r>
    </w:p>
    <w:p>
      <w:pPr>
        <w:spacing w:line="480" w:lineRule="exact" w:before="0" w:after="0"/>
        <w:ind w:firstLine="720"/>
        <w:jc w:val="left"/>
      </w:pPr>
      <w:r>
        <w:rPr>
          <w:rFonts w:ascii="Times New Roman" w:hAnsi="Times New Roman"/>
          <w:b w:val="0"/>
          <w:i w:val="0"/>
          <w:sz w:val="24"/>
        </w:rPr>
        <w:t>His grip was as calm as still water. His eyes steady. Offering no insight to his thoughts. Just present. Just there.</w:t>
      </w:r>
    </w:p>
    <w:p>
      <w:pPr>
        <w:spacing w:line="480" w:lineRule="exact" w:before="0" w:after="0"/>
        <w:ind w:firstLine="720"/>
        <w:jc w:val="left"/>
      </w:pPr>
      <w:r>
        <w:rPr>
          <w:rFonts w:ascii="Times New Roman" w:hAnsi="Times New Roman"/>
          <w:b w:val="0"/>
          <w:i w:val="0"/>
          <w:sz w:val="24"/>
        </w:rPr>
        <w:t>She looked at her son beside her.</w:t>
      </w:r>
    </w:p>
    <w:p>
      <w:pPr>
        <w:spacing w:line="480" w:lineRule="exact" w:before="0" w:after="0"/>
        <w:ind w:firstLine="720"/>
        <w:jc w:val="left"/>
      </w:pPr>
      <w:r>
        <w:rPr>
          <w:rFonts w:ascii="Times New Roman" w:hAnsi="Times New Roman"/>
          <w:b w:val="0"/>
          <w:i w:val="0"/>
          <w:sz w:val="24"/>
        </w:rPr>
        <w:t>He was already measuring the distance to the tree line. Not with hope. With calculation. The cold unhurried arithmetic of something that has already decided the only question worth answering is how.</w:t>
      </w:r>
    </w:p>
    <w:p>
      <w:pPr>
        <w:spacing w:line="480" w:lineRule="exact" w:before="0" w:after="0"/>
        <w:ind w:firstLine="720"/>
        <w:jc w:val="left"/>
      </w:pPr>
      <w:r>
        <w:rPr>
          <w:rFonts w:ascii="Times New Roman" w:hAnsi="Times New Roman"/>
          <w:b w:val="0"/>
          <w:i w:val="0"/>
          <w:sz w:val="24"/>
        </w:rPr>
        <w:t>She gave him one nod.</w:t>
      </w:r>
    </w:p>
    <w:p>
      <w:pPr>
        <w:spacing w:line="480" w:lineRule="exact" w:before="0" w:after="0"/>
        <w:ind w:firstLine="720"/>
        <w:jc w:val="left"/>
      </w:pPr>
      <w:r>
        <w:rPr>
          <w:rFonts w:ascii="Times New Roman" w:hAnsi="Times New Roman"/>
          <w:b w:val="0"/>
          <w:i w:val="0"/>
          <w:sz w:val="24"/>
        </w:rPr>
        <w:t>Run. Run hard. Don't look back.</w:t>
      </w:r>
    </w:p>
    <w:p>
      <w:pPr>
        <w:spacing w:line="480" w:lineRule="exact" w:before="0" w:after="0"/>
        <w:ind w:firstLine="720"/>
        <w:jc w:val="left"/>
      </w:pPr>
      <w:r>
        <w:rPr>
          <w:rFonts w:ascii="Times New Roman" w:hAnsi="Times New Roman"/>
          <w:b w:val="0"/>
          <w:i w:val="0"/>
          <w:sz w:val="24"/>
        </w:rPr>
        <w:t>✶   ✶   ✶</w:t>
      </w:r>
    </w:p>
    <w:p>
      <w:pPr>
        <w:spacing w:line="480" w:lineRule="exact" w:before="0" w:after="0"/>
        <w:ind w:firstLine="720"/>
        <w:jc w:val="left"/>
      </w:pPr>
      <w:r>
        <w:rPr>
          <w:rFonts w:ascii="Times New Roman" w:hAnsi="Times New Roman"/>
          <w:b w:val="0"/>
          <w:i w:val="0"/>
          <w:sz w:val="24"/>
        </w:rPr>
        <w:t>Step for step. Her shoulder screaming with every stride — the arrow still in her, shifting with each impact, the specific agony of a wound that has not been given time to settle into itself. She breathed through it. Pushed past it. Her son's feet hitting the red clay beside hers in the dark. The tree line getting closer. Closer.</w:t>
      </w:r>
    </w:p>
    <w:p>
      <w:pPr>
        <w:spacing w:line="480" w:lineRule="exact" w:before="0" w:after="0"/>
        <w:ind w:firstLine="720"/>
        <w:jc w:val="left"/>
      </w:pPr>
      <w:r>
        <w:rPr>
          <w:rFonts w:ascii="Times New Roman" w:hAnsi="Times New Roman"/>
          <w:b w:val="0"/>
          <w:i w:val="0"/>
          <w:sz w:val="24"/>
        </w:rPr>
        <w:t>She heard the bows release.</w:t>
      </w:r>
    </w:p>
    <w:p>
      <w:pPr>
        <w:spacing w:line="480" w:lineRule="exact" w:before="0" w:after="0"/>
        <w:ind w:firstLine="720"/>
        <w:jc w:val="left"/>
      </w:pPr>
      <w:r>
        <w:rPr>
          <w:rFonts w:ascii="Times New Roman" w:hAnsi="Times New Roman"/>
          <w:b w:val="0"/>
          <w:i w:val="0"/>
          <w:sz w:val="24"/>
        </w:rPr>
        <w:t>And then she heard his voice.</w:t>
      </w:r>
    </w:p>
    <w:p>
      <w:pPr>
        <w:spacing w:line="480" w:lineRule="exact" w:before="0" w:after="0"/>
        <w:ind w:firstLine="720"/>
        <w:jc w:val="left"/>
      </w:pPr>
      <w:r>
        <w:rPr>
          <w:rFonts w:ascii="Times New Roman" w:hAnsi="Times New Roman"/>
          <w:b w:val="0"/>
          <w:i w:val="0"/>
          <w:sz w:val="24"/>
        </w:rPr>
        <w:t>It came all at once from the past. From when she was just a little wolf. From around so many tribe fires. So many gatherings where that voice had always carried that same malice on the wind.</w:t>
      </w:r>
    </w:p>
    <w:p>
      <w:pPr>
        <w:spacing w:line="480" w:lineRule="exact" w:before="0" w:after="0"/>
        <w:ind w:firstLine="720"/>
        <w:jc w:val="left"/>
      </w:pPr>
      <w:r>
        <w:rPr>
          <w:rFonts w:ascii="Times New Roman" w:hAnsi="Times New Roman"/>
          <w:b w:val="0"/>
          <w:i w:val="0"/>
          <w:sz w:val="24"/>
        </w:rPr>
        <w:t>Her brother's sworn Blood Wolf.</w:t>
      </w:r>
    </w:p>
    <w:p>
      <w:pPr>
        <w:spacing w:line="480" w:lineRule="exact" w:before="0" w:after="0"/>
        <w:ind w:firstLine="720"/>
        <w:jc w:val="left"/>
      </w:pPr>
      <w:r>
        <w:rPr>
          <w:rFonts w:ascii="Times New Roman" w:hAnsi="Times New Roman"/>
          <w:b w:val="0"/>
          <w:i w:val="0"/>
          <w:sz w:val="24"/>
        </w:rPr>
        <w:t>Koda.</w:t>
      </w:r>
    </w:p>
    <w:p>
      <w:pPr>
        <w:spacing w:line="480" w:lineRule="exact" w:before="0" w:after="0"/>
        <w:ind w:firstLine="720"/>
        <w:jc w:val="left"/>
      </w:pPr>
      <w:r>
        <w:rPr>
          <w:rFonts w:ascii="Times New Roman" w:hAnsi="Times New Roman"/>
          <w:b w:val="0"/>
          <w:i w:val="0"/>
          <w:sz w:val="24"/>
        </w:rPr>
        <w:t>Blood On His Claws.</w:t>
      </w:r>
    </w:p>
    <w:p>
      <w:pPr>
        <w:spacing w:line="480" w:lineRule="exact" w:before="0" w:after="0"/>
        <w:ind w:firstLine="720"/>
        <w:jc w:val="left"/>
      </w:pPr>
      <w:r>
        <w:rPr>
          <w:rFonts w:ascii="Times New Roman" w:hAnsi="Times New Roman"/>
          <w:b w:val="0"/>
          <w:i w:val="0"/>
          <w:sz w:val="24"/>
        </w:rPr>
        <w:t>She looked back.</w:t>
      </w:r>
    </w:p>
    <w:p>
      <w:pPr>
        <w:spacing w:line="480" w:lineRule="exact" w:before="0" w:after="0"/>
        <w:ind w:firstLine="720"/>
        <w:jc w:val="left"/>
      </w:pPr>
      <w:r>
        <w:rPr>
          <w:rFonts w:ascii="Times New Roman" w:hAnsi="Times New Roman"/>
          <w:b w:val="0"/>
          <w:i w:val="0"/>
          <w:sz w:val="24"/>
        </w:rPr>
        <w:t>Just a split second. Just long enough to see him at the far edge of the clearing — that sauntering walk, that loose ease of a man who has already decided how this ends — and to understand in the same instant what the game actually was.</w:t>
      </w:r>
    </w:p>
    <w:p>
      <w:pPr>
        <w:spacing w:line="480" w:lineRule="exact" w:before="0" w:after="0"/>
        <w:ind w:firstLine="720"/>
        <w:jc w:val="left"/>
      </w:pPr>
      <w:r>
        <w:rPr>
          <w:rFonts w:ascii="Times New Roman" w:hAnsi="Times New Roman"/>
          <w:b w:val="0"/>
          <w:i w:val="0"/>
          <w:sz w:val="24"/>
        </w:rPr>
        <w:t>She knew.</w:t>
      </w:r>
    </w:p>
    <w:p>
      <w:pPr>
        <w:spacing w:line="480" w:lineRule="exact" w:before="0" w:after="0"/>
        <w:ind w:firstLine="720"/>
        <w:jc w:val="left"/>
      </w:pPr>
      <w:r>
        <w:rPr>
          <w:rFonts w:ascii="Times New Roman" w:hAnsi="Times New Roman"/>
          <w:b w:val="0"/>
          <w:i w:val="0"/>
          <w:sz w:val="24"/>
        </w:rPr>
        <w:t>She was lost.</w:t>
      </w:r>
    </w:p>
    <w:p>
      <w:pPr>
        <w:spacing w:line="480" w:lineRule="exact" w:before="0" w:after="0"/>
        <w:ind w:firstLine="720"/>
        <w:jc w:val="left"/>
      </w:pPr>
      <w:r>
        <w:rPr>
          <w:rFonts w:ascii="Times New Roman" w:hAnsi="Times New Roman"/>
          <w:b w:val="0"/>
          <w:i w:val="0"/>
          <w:sz w:val="24"/>
        </w:rPr>
        <w:t>The arrow meant for Carter was already in the air.</w:t>
      </w:r>
    </w:p>
    <w:p>
      <w:pPr>
        <w:spacing w:line="480" w:lineRule="exact" w:before="0" w:after="0"/>
        <w:ind w:firstLine="720"/>
        <w:jc w:val="left"/>
      </w:pPr>
      <w:r>
        <w:rPr>
          <w:rFonts w:ascii="Times New Roman" w:hAnsi="Times New Roman"/>
          <w:b w:val="0"/>
          <w:i w:val="0"/>
          <w:sz w:val="24"/>
        </w:rPr>
        <w:t>She stepped into him.</w:t>
      </w:r>
    </w:p>
    <w:p>
      <w:pPr>
        <w:spacing w:line="480" w:lineRule="exact" w:before="0" w:after="0"/>
        <w:ind w:firstLine="720"/>
        <w:jc w:val="left"/>
      </w:pPr>
      <w:r>
        <w:rPr>
          <w:rFonts w:ascii="Times New Roman" w:hAnsi="Times New Roman"/>
          <w:b w:val="0"/>
          <w:i w:val="0"/>
          <w:sz w:val="24"/>
        </w:rPr>
        <w:t>Pushed him sideways with everything she had left.</w:t>
      </w:r>
    </w:p>
    <w:p>
      <w:pPr>
        <w:spacing w:line="480" w:lineRule="exact" w:before="0" w:after="0"/>
        <w:ind w:firstLine="720"/>
        <w:jc w:val="left"/>
      </w:pPr>
      <w:r>
        <w:rPr>
          <w:rFonts w:ascii="Times New Roman" w:hAnsi="Times New Roman"/>
          <w:b w:val="0"/>
          <w:i w:val="0"/>
          <w:sz w:val="24"/>
        </w:rPr>
        <w:t>The arrow took her in the back.</w:t>
      </w:r>
    </w:p>
    <w:p>
      <w:pPr>
        <w:spacing w:line="480" w:lineRule="exact" w:before="0" w:after="0"/>
        <w:ind w:firstLine="720"/>
        <w:jc w:val="left"/>
      </w:pPr>
      <w:r>
        <w:rPr>
          <w:rFonts w:ascii="Times New Roman" w:hAnsi="Times New Roman"/>
          <w:b w:val="0"/>
          <w:i w:val="0"/>
          <w:sz w:val="24"/>
        </w:rPr>
        <w:t>Not the shoulder. Not the arm. Near her heart. That cold intrusion of death finding its way inside you — unforgiving and final.</w:t>
      </w:r>
    </w:p>
    <w:p>
      <w:pPr>
        <w:spacing w:line="480" w:lineRule="exact" w:before="0" w:after="0"/>
        <w:ind w:firstLine="720"/>
        <w:jc w:val="left"/>
      </w:pPr>
      <w:r>
        <w:rPr>
          <w:rFonts w:ascii="Times New Roman" w:hAnsi="Times New Roman"/>
          <w:b w:val="0"/>
          <w:i w:val="0"/>
          <w:sz w:val="24"/>
        </w:rPr>
        <w:t>She crumbled.</w:t>
      </w:r>
    </w:p>
    <w:p>
      <w:pPr>
        <w:spacing w:line="480" w:lineRule="exact" w:before="0" w:after="0"/>
        <w:ind w:firstLine="720"/>
        <w:jc w:val="left"/>
      </w:pPr>
      <w:r>
        <w:rPr>
          <w:rFonts w:ascii="Times New Roman" w:hAnsi="Times New Roman"/>
          <w:b w:val="0"/>
          <w:i w:val="0"/>
          <w:sz w:val="24"/>
        </w:rPr>
        <w:t>The ground rushing up to meet her. Blood and sweat mixing in the red Texas clay.</w:t>
      </w:r>
    </w:p>
    <w:p>
      <w:pPr>
        <w:spacing w:line="480" w:lineRule="exact" w:before="0" w:after="0"/>
        <w:ind w:firstLine="720"/>
        <w:jc w:val="left"/>
      </w:pPr>
      <w:r>
        <w:rPr>
          <w:rFonts w:ascii="Times New Roman" w:hAnsi="Times New Roman"/>
          <w:b w:val="0"/>
          <w:i w:val="0"/>
          <w:sz w:val="24"/>
        </w:rPr>
        <w:t>She knew before her body finished its fall that she would not get back up again.</w:t>
      </w:r>
    </w:p>
    <w:p>
      <w:pPr>
        <w:spacing w:line="480" w:lineRule="exact" w:before="0" w:after="0"/>
        <w:ind w:firstLine="720"/>
        <w:jc w:val="left"/>
      </w:pPr>
      <w:r>
        <w:rPr>
          <w:rFonts w:ascii="Times New Roman" w:hAnsi="Times New Roman"/>
          <w:b w:val="0"/>
          <w:i w:val="0"/>
          <w:sz w:val="24"/>
        </w:rPr>
        <w:t>Her knees found the dirt. The sky was enormous above her.</w:t>
      </w:r>
    </w:p>
    <w:p>
      <w:pPr>
        <w:spacing w:line="480" w:lineRule="exact" w:before="0" w:after="0"/>
        <w:ind w:firstLine="720"/>
        <w:jc w:val="left"/>
      </w:pPr>
      <w:r>
        <w:rPr>
          <w:rFonts w:ascii="Times New Roman" w:hAnsi="Times New Roman"/>
          <w:b w:val="0"/>
          <w:i w:val="0"/>
          <w:sz w:val="24"/>
        </w:rPr>
        <w:t>The entirety of a life loved and lost came crashing in and away from her senses all at once.</w:t>
      </w:r>
    </w:p>
    <w:p>
      <w:pPr>
        <w:spacing w:line="480" w:lineRule="exact" w:before="0" w:after="0"/>
        <w:ind w:firstLine="720"/>
        <w:jc w:val="left"/>
      </w:pPr>
      <w:r>
        <w:rPr>
          <w:rFonts w:ascii="Times New Roman" w:hAnsi="Times New Roman"/>
          <w:b w:val="0"/>
          <w:i w:val="0"/>
          <w:sz w:val="24"/>
        </w:rPr>
        <w:t>And then —</w:t>
      </w:r>
    </w:p>
    <w:p>
      <w:pPr>
        <w:spacing w:line="480" w:lineRule="exact" w:before="0" w:after="0"/>
        <w:ind w:firstLine="720"/>
        <w:jc w:val="left"/>
      </w:pPr>
      <w:r>
        <w:rPr>
          <w:rFonts w:ascii="Times New Roman" w:hAnsi="Times New Roman"/>
          <w:b w:val="0"/>
          <w:i w:val="0"/>
          <w:sz w:val="24"/>
        </w:rPr>
        <w:t>The warm kiss of her beloved Knox as he lifted her in his embrace. Carrying her higher. Higher.</w:t>
      </w:r>
    </w:p>
    <w:p>
      <w:pPr>
        <w:spacing w:line="480" w:lineRule="exact" w:before="0" w:after="0"/>
        <w:ind w:firstLine="720"/>
        <w:jc w:val="left"/>
      </w:pPr>
      <w:r>
        <w:rPr>
          <w:rFonts w:ascii="Times New Roman" w:hAnsi="Times New Roman"/>
          <w:b w:val="0"/>
          <w:i w:val="0"/>
          <w:sz w:val="24"/>
        </w:rPr>
        <w:t>He had come.</w:t>
      </w:r>
    </w:p>
    <w:p>
      <w:pPr>
        <w:spacing w:line="480" w:lineRule="exact" w:before="0" w:after="0"/>
        <w:ind w:firstLine="720"/>
        <w:jc w:val="left"/>
      </w:pPr>
      <w:r>
        <w:rPr>
          <w:rFonts w:ascii="Times New Roman" w:hAnsi="Times New Roman"/>
          <w:b w:val="0"/>
          <w:i w:val="0"/>
          <w:sz w:val="24"/>
        </w:rPr>
        <w:t>She had known since the night he was born. The way a fire in the lodge had bent toward him — just for a moment — that specific wrongness of light doing what it shouldn't do. The way the elders whispered in their tents of comets and old stories. She had known and she had never said it out loud because saying it out loud made it real and she wanted him to be her son first.</w:t>
      </w:r>
    </w:p>
    <w:p>
      <w:pPr>
        <w:spacing w:line="480" w:lineRule="exact" w:before="0" w:after="0"/>
        <w:ind w:firstLine="720"/>
        <w:jc w:val="left"/>
      </w:pPr>
      <w:r>
        <w:rPr>
          <w:rFonts w:ascii="Times New Roman" w:hAnsi="Times New Roman"/>
          <w:b w:val="0"/>
          <w:i w:val="0"/>
          <w:sz w:val="24"/>
        </w:rPr>
        <w:t>She said it now.</w:t>
      </w:r>
    </w:p>
    <w:p>
      <w:pPr>
        <w:spacing w:line="480" w:lineRule="exact" w:before="0" w:after="0"/>
        <w:ind w:firstLine="720"/>
        <w:jc w:val="left"/>
      </w:pPr>
      <w:r>
        <w:rPr>
          <w:rFonts w:ascii="Times New Roman" w:hAnsi="Times New Roman"/>
          <w:b w:val="0"/>
          <w:i w:val="0"/>
          <w:sz w:val="24"/>
        </w:rPr>
        <w:t>"You were never going to be ordinary," she said. "Not for one day of your life."</w:t>
      </w:r>
    </w:p>
    <w:p>
      <w:pPr>
        <w:spacing w:line="480" w:lineRule="exact" w:before="0" w:after="0"/>
        <w:ind w:firstLine="720"/>
        <w:jc w:val="left"/>
      </w:pPr>
      <w:r>
        <w:rPr>
          <w:rFonts w:ascii="Times New Roman" w:hAnsi="Times New Roman"/>
          <w:b w:val="0"/>
          <w:i w:val="0"/>
          <w:sz w:val="24"/>
        </w:rPr>
        <w:t>She wanted to hold his face.</w:t>
      </w:r>
    </w:p>
    <w:p>
      <w:pPr>
        <w:spacing w:line="480" w:lineRule="exact" w:before="0" w:after="0"/>
        <w:ind w:firstLine="720"/>
        <w:jc w:val="left"/>
      </w:pPr>
      <w:r>
        <w:rPr>
          <w:rFonts w:ascii="Times New Roman" w:hAnsi="Times New Roman"/>
          <w:b w:val="0"/>
          <w:i w:val="0"/>
          <w:sz w:val="24"/>
        </w:rPr>
        <w:t>That was all that was left in her. To take his face in both her hands the way she had ten thousand times — the morning he was born and every morning since.</w:t>
      </w:r>
    </w:p>
    <w:p>
      <w:pPr>
        <w:spacing w:line="480" w:lineRule="exact" w:before="0" w:after="0"/>
        <w:ind w:firstLine="720"/>
        <w:jc w:val="left"/>
      </w:pPr>
      <w:r>
        <w:rPr>
          <w:rFonts w:ascii="Times New Roman" w:hAnsi="Times New Roman"/>
          <w:b w:val="0"/>
          <w:i w:val="0"/>
          <w:sz w:val="24"/>
        </w:rPr>
        <w:t>She lifted her hands.</w:t>
      </w:r>
    </w:p>
    <w:p>
      <w:pPr>
        <w:spacing w:line="480" w:lineRule="exact" w:before="0" w:after="0"/>
        <w:ind w:firstLine="720"/>
        <w:jc w:val="left"/>
      </w:pPr>
      <w:r>
        <w:rPr>
          <w:rFonts w:ascii="Times New Roman" w:hAnsi="Times New Roman"/>
          <w:b w:val="0"/>
          <w:i w:val="0"/>
          <w:sz w:val="24"/>
        </w:rPr>
        <w:t>The rope held them at the wrist. She pulled against it and it did not give, and she understood in that last clear moment that she would leave this world without holding her son's face one final time.</w:t>
      </w:r>
    </w:p>
    <w:p>
      <w:pPr>
        <w:spacing w:line="480" w:lineRule="exact" w:before="0" w:after="0"/>
        <w:ind w:firstLine="720"/>
        <w:jc w:val="left"/>
      </w:pPr>
      <w:r>
        <w:rPr>
          <w:rFonts w:ascii="Times New Roman" w:hAnsi="Times New Roman"/>
          <w:b w:val="0"/>
          <w:i w:val="0"/>
          <w:sz w:val="24"/>
        </w:rPr>
        <w:t>So she did the only thing the rope would allow.</w:t>
      </w:r>
    </w:p>
    <w:p>
      <w:pPr>
        <w:spacing w:line="480" w:lineRule="exact" w:before="0" w:after="0"/>
        <w:ind w:firstLine="720"/>
        <w:jc w:val="left"/>
      </w:pPr>
      <w:r>
        <w:rPr>
          <w:rFonts w:ascii="Times New Roman" w:hAnsi="Times New Roman"/>
          <w:b w:val="0"/>
          <w:i w:val="0"/>
          <w:sz w:val="24"/>
        </w:rPr>
        <w:t>She brought her bound hands to his chest. Flat. Both of them. Over his heart — the way she had in the cabinet a lifetime ago, when there had still been a wall between him and the dark.</w:t>
      </w:r>
    </w:p>
    <w:p>
      <w:pPr>
        <w:spacing w:line="480" w:lineRule="exact" w:before="0" w:after="0"/>
        <w:ind w:firstLine="720"/>
        <w:jc w:val="left"/>
      </w:pPr>
      <w:r>
        <w:rPr>
          <w:rFonts w:ascii="Times New Roman" w:hAnsi="Times New Roman"/>
          <w:b w:val="0"/>
          <w:i w:val="0"/>
          <w:sz w:val="24"/>
        </w:rPr>
        <w:t>Lips to his ear. Blood marking where they touched.</w:t>
      </w:r>
    </w:p>
    <w:p>
      <w:pPr>
        <w:spacing w:line="480" w:lineRule="exact" w:before="0" w:after="0"/>
        <w:ind w:firstLine="720"/>
        <w:jc w:val="left"/>
      </w:pPr>
      <w:r>
        <w:rPr>
          <w:rFonts w:ascii="Times New Roman" w:hAnsi="Times New Roman"/>
          <w:b w:val="0"/>
          <w:i w:val="0"/>
          <w:sz w:val="24"/>
        </w:rPr>
        <w:t>"Burn bright, my fire."</w:t>
      </w:r>
    </w:p>
    <w:p>
      <w:pPr>
        <w:spacing w:line="480" w:lineRule="exact" w:before="0" w:after="0"/>
        <w:ind w:firstLine="720"/>
        <w:jc w:val="left"/>
      </w:pPr>
      <w:r>
        <w:rPr>
          <w:rFonts w:ascii="Times New Roman" w:hAnsi="Times New Roman"/>
          <w:b w:val="0"/>
          <w:i w:val="0"/>
          <w:sz w:val="24"/>
        </w:rPr>
        <w:t>And then she was gone.</w:t>
      </w:r>
    </w:p>
    <w:p>
      <w:pPr>
        <w:spacing w:line="480" w:lineRule="exact" w:before="0" w:after="0"/>
        <w:ind w:firstLine="720"/>
        <w:jc w:val="left"/>
      </w:pPr>
      <w:r>
        <w:rPr>
          <w:rFonts w:ascii="Times New Roman" w:hAnsi="Times New Roman"/>
          <w:b w:val="0"/>
          <w:i w:val="0"/>
          <w:sz w:val="24"/>
        </w:rPr>
        <w:t>He was taking her home.</w:t>
      </w:r>
    </w:p>
    <w:p>
      <w:pPr>
        <w:spacing w:line="480" w:lineRule="exact" w:before="0" w:after="0"/>
        <w:ind w:firstLine="720"/>
        <w:jc w:val="left"/>
      </w:pPr>
      <w:r>
        <w:rPr>
          <w:rFonts w:ascii="Times New Roman" w:hAnsi="Times New Roman"/>
          <w:b w:val="0"/>
          <w:i w:val="0"/>
          <w:sz w:val="24"/>
        </w:rPr>
        <w:t>"Carter."</w:t>
      </w:r>
    </w:p>
    <w:p>
      <w:pPr>
        <w:spacing w:line="480" w:lineRule="exact" w:before="0" w:after="0"/>
        <w:ind w:firstLine="720"/>
        <w:jc w:val="left"/>
      </w:pPr>
      <w:r>
        <w:rPr>
          <w:rFonts w:ascii="Times New Roman" w:hAnsi="Times New Roman"/>
          <w:b w:val="0"/>
          <w:i w:val="0"/>
          <w:sz w:val="24"/>
        </w:rPr>
        <w:t>✶   ✶   ✶</w:t>
      </w:r>
    </w:p>
    <w:p>
      <w:pPr>
        <w:spacing w:line="480" w:lineRule="exact" w:before="0" w:after="0"/>
        <w:ind w:firstLine="720"/>
        <w:jc w:val="left"/>
      </w:pPr>
      <w:r>
        <w:rPr>
          <w:rFonts w:ascii="Times New Roman" w:hAnsi="Times New Roman"/>
          <w:b w:val="0"/>
          <w:i w:val="0"/>
          <w:sz w:val="24"/>
        </w:rPr>
        <w:t>His eyes never left the boy.</w:t>
      </w:r>
    </w:p>
    <w:p>
      <w:pPr>
        <w:spacing w:line="480" w:lineRule="exact" w:before="0" w:after="0"/>
        <w:ind w:firstLine="720"/>
        <w:jc w:val="left"/>
      </w:pPr>
      <w:r>
        <w:rPr>
          <w:rFonts w:ascii="Times New Roman" w:hAnsi="Times New Roman"/>
          <w:b w:val="0"/>
          <w:i w:val="0"/>
          <w:sz w:val="24"/>
        </w:rPr>
        <w:t>The boy stood with an ominous bearing that spoke of blood and war — that reeked of it, wore it the way old stone wears weather, as if it had always been there waiting for exactly this moment to surface.</w:t>
      </w:r>
    </w:p>
    <w:p>
      <w:pPr>
        <w:spacing w:line="480" w:lineRule="exact" w:before="0" w:after="0"/>
        <w:ind w:firstLine="720"/>
        <w:jc w:val="left"/>
      </w:pPr>
      <w:r>
        <w:rPr>
          <w:rFonts w:ascii="Times New Roman" w:hAnsi="Times New Roman"/>
          <w:b w:val="0"/>
          <w:i w:val="0"/>
          <w:sz w:val="24"/>
        </w:rPr>
        <w:t>Blood On His Claws had seen this before. Had stood beside True Wolves in battle. Conquerors of men. Warriors whose presence changed the temperature of a field before the first blow landed.</w:t>
      </w:r>
    </w:p>
    <w:p>
      <w:pPr>
        <w:spacing w:line="480" w:lineRule="exact" w:before="0" w:after="0"/>
        <w:ind w:firstLine="720"/>
        <w:jc w:val="left"/>
      </w:pPr>
      <w:r>
        <w:rPr>
          <w:rFonts w:ascii="Times New Roman" w:hAnsi="Times New Roman"/>
          <w:b w:val="0"/>
          <w:i w:val="0"/>
          <w:sz w:val="24"/>
        </w:rPr>
        <w:t>This was just a boy.</w:t>
      </w:r>
    </w:p>
    <w:p>
      <w:pPr>
        <w:spacing w:line="480" w:lineRule="exact" w:before="0" w:after="0"/>
        <w:ind w:firstLine="720"/>
        <w:jc w:val="left"/>
      </w:pPr>
      <w:r>
        <w:rPr>
          <w:rFonts w:ascii="Times New Roman" w:hAnsi="Times New Roman"/>
          <w:b w:val="0"/>
          <w:i w:val="0"/>
          <w:sz w:val="24"/>
        </w:rPr>
        <w:t>And in that moment Blood On His Claws started to think that maybe the legends the elders told around the fires weren't just ghost stories.</w:t>
      </w:r>
    </w:p>
    <w:p>
      <w:pPr>
        <w:spacing w:line="480" w:lineRule="exact" w:before="0" w:after="0"/>
        <w:ind w:firstLine="720"/>
        <w:jc w:val="left"/>
      </w:pPr>
      <w:r>
        <w:rPr>
          <w:rFonts w:ascii="Times New Roman" w:hAnsi="Times New Roman"/>
          <w:b w:val="0"/>
          <w:i w:val="0"/>
          <w:sz w:val="24"/>
        </w:rPr>
        <w:t>The light was wrong around him. The moonlight bending — singing — shining brighter in a concentrated ring right next to him in the red clay. The steel of the knife glinting in it. Illuminated. Like it had been waiting there to be found.</w:t>
      </w:r>
    </w:p>
    <w:p>
      <w:pPr>
        <w:spacing w:line="480" w:lineRule="exact" w:before="0" w:after="0"/>
        <w:ind w:firstLine="720"/>
        <w:jc w:val="left"/>
      </w:pPr>
      <w:r>
        <w:rPr>
          <w:rFonts w:ascii="Times New Roman" w:hAnsi="Times New Roman"/>
          <w:b w:val="0"/>
          <w:i w:val="0"/>
          <w:sz w:val="24"/>
        </w:rPr>
        <w:t>The boy closed the distance like lightning. Rolling, grabbing the knife and releasing it in the same motion — one fluid impossible thing that had no separation between the reach and the throw. Like the shadow of death, the boy moved without seeming to mean to. Blood On His Claws had only ever seen this in seasoned killers on his own fields of war.</w:t>
      </w:r>
    </w:p>
    <w:p>
      <w:pPr>
        <w:spacing w:line="480" w:lineRule="exact" w:before="0" w:after="0"/>
        <w:ind w:firstLine="720"/>
        <w:jc w:val="left"/>
      </w:pPr>
      <w:r>
        <w:rPr>
          <w:rFonts w:ascii="Times New Roman" w:hAnsi="Times New Roman"/>
          <w:b w:val="0"/>
          <w:i w:val="0"/>
          <w:sz w:val="24"/>
        </w:rPr>
        <w:t>This was a boy.</w:t>
      </w:r>
    </w:p>
    <w:p>
      <w:pPr>
        <w:spacing w:line="480" w:lineRule="exact" w:before="0" w:after="0"/>
        <w:ind w:firstLine="720"/>
        <w:jc w:val="left"/>
      </w:pPr>
      <w:r>
        <w:rPr>
          <w:rFonts w:ascii="Times New Roman" w:hAnsi="Times New Roman"/>
          <w:b w:val="0"/>
          <w:i w:val="0"/>
          <w:sz w:val="24"/>
        </w:rPr>
        <w:t>The knife left his hand.</w:t>
      </w:r>
    </w:p>
    <w:p>
      <w:pPr>
        <w:spacing w:line="480" w:lineRule="exact" w:before="0" w:after="0"/>
        <w:ind w:firstLine="720"/>
        <w:jc w:val="left"/>
      </w:pPr>
      <w:r>
        <w:rPr>
          <w:rFonts w:ascii="Times New Roman" w:hAnsi="Times New Roman"/>
          <w:b w:val="0"/>
          <w:i w:val="0"/>
          <w:sz w:val="24"/>
        </w:rPr>
        <w:t>And it seemed to move on the wind. With something behind it. As if the sky gods themselves had reached down and grabbed the blade mid-air and pushed it along.</w:t>
      </w:r>
    </w:p>
    <w:p>
      <w:pPr>
        <w:spacing w:line="480" w:lineRule="exact" w:before="0" w:after="0"/>
        <w:ind w:firstLine="720"/>
        <w:jc w:val="left"/>
      </w:pPr>
      <w:r>
        <w:rPr>
          <w:rFonts w:ascii="Times New Roman" w:hAnsi="Times New Roman"/>
          <w:b w:val="0"/>
          <w:i w:val="0"/>
          <w:sz w:val="24"/>
        </w:rPr>
        <w:t>The knife appeared in Jaguar Paw's neck as if it had sprouted there. Blood pouring from his nose, his mouth, his eyes as he stood lingering for just a moment — the stillness of a man whose body hasn't received the message yet — before he went down.</w:t>
      </w:r>
    </w:p>
    <w:p>
      <w:pPr>
        <w:spacing w:line="480" w:lineRule="exact" w:before="0" w:after="0"/>
        <w:ind w:firstLine="720"/>
        <w:jc w:val="left"/>
      </w:pPr>
      <w:r>
        <w:rPr>
          <w:rFonts w:ascii="Times New Roman" w:hAnsi="Times New Roman"/>
          <w:b w:val="0"/>
          <w:i w:val="0"/>
          <w:sz w:val="24"/>
        </w:rPr>
        <w:t>Blood On His Claws only watched him. Indifferently. Did not move to wipe the blood that had splattered across his face.</w:t>
      </w:r>
    </w:p>
    <w:p>
      <w:pPr>
        <w:spacing w:line="480" w:lineRule="exact" w:before="0" w:after="0"/>
        <w:ind w:firstLine="720"/>
        <w:jc w:val="left"/>
      </w:pPr>
      <w:r>
        <w:rPr>
          <w:rFonts w:ascii="Times New Roman" w:hAnsi="Times New Roman"/>
          <w:b w:val="0"/>
          <w:i w:val="0"/>
          <w:sz w:val="24"/>
        </w:rPr>
        <w:t>His fingers fumbled at the pouch at his hip.</w:t>
      </w:r>
    </w:p>
    <w:p>
      <w:pPr>
        <w:spacing w:line="480" w:lineRule="exact" w:before="0" w:after="0"/>
        <w:ind w:firstLine="720"/>
        <w:jc w:val="left"/>
      </w:pPr>
      <w:r>
        <w:rPr>
          <w:rFonts w:ascii="Times New Roman" w:hAnsi="Times New Roman"/>
          <w:b w:val="0"/>
          <w:i w:val="0"/>
          <w:sz w:val="24"/>
        </w:rPr>
        <w:t>They were anxious. The way they used to be when he was a boy. Not steady the way they were in war — cool as water, certain as stone, earned through fire and blood on the plains.</w:t>
      </w:r>
    </w:p>
    <w:p>
      <w:pPr>
        <w:spacing w:line="480" w:lineRule="exact" w:before="0" w:after="0"/>
        <w:ind w:firstLine="720"/>
        <w:jc w:val="left"/>
      </w:pPr>
      <w:r>
        <w:rPr>
          <w:rFonts w:ascii="Times New Roman" w:hAnsi="Times New Roman"/>
          <w:b w:val="0"/>
          <w:i w:val="0"/>
          <w:sz w:val="24"/>
        </w:rPr>
        <w:t>He found the stone anyway.</w:t>
      </w:r>
    </w:p>
    <w:p>
      <w:pPr>
        <w:spacing w:line="480" w:lineRule="exact" w:before="0" w:after="0"/>
        <w:ind w:firstLine="720"/>
        <w:jc w:val="left"/>
      </w:pPr>
      <w:r>
        <w:rPr>
          <w:rFonts w:ascii="Times New Roman" w:hAnsi="Times New Roman"/>
          <w:b w:val="0"/>
          <w:i w:val="0"/>
          <w:sz w:val="24"/>
        </w:rPr>
        <w:t>He let it go.</w:t>
      </w:r>
    </w:p>
    <w:p>
      <w:pPr>
        <w:spacing w:line="480" w:lineRule="exact" w:before="0" w:after="0"/>
        <w:ind w:firstLine="720"/>
        <w:jc w:val="left"/>
      </w:pPr>
      <w:r>
        <w:rPr>
          <w:rFonts w:ascii="Times New Roman" w:hAnsi="Times New Roman"/>
          <w:b w:val="0"/>
          <w:i w:val="0"/>
          <w:sz w:val="24"/>
        </w:rPr>
        <w:t>It took the boy in the temple with a crack. Carter went down into the clay.</w:t>
      </w:r>
    </w:p>
    <w:p>
      <w:pPr>
        <w:spacing w:line="480" w:lineRule="exact" w:before="0" w:after="0"/>
        <w:ind w:firstLine="720"/>
        <w:jc w:val="left"/>
      </w:pPr>
      <w:r>
        <w:rPr>
          <w:rFonts w:ascii="Times New Roman" w:hAnsi="Times New Roman"/>
          <w:b w:val="0"/>
          <w:i w:val="0"/>
          <w:sz w:val="24"/>
        </w:rPr>
        <w:t>The whole forest went deadly silent. The boy's small cry for his mother could be heard through the clearing.</w:t>
      </w:r>
    </w:p>
    <w:p>
      <w:pPr>
        <w:spacing w:line="480" w:lineRule="exact" w:before="0" w:after="0"/>
        <w:ind w:firstLine="720"/>
        <w:jc w:val="left"/>
      </w:pPr>
      <w:r>
        <w:rPr>
          <w:rFonts w:ascii="Times New Roman" w:hAnsi="Times New Roman"/>
          <w:b w:val="0"/>
          <w:i w:val="0"/>
          <w:sz w:val="24"/>
        </w:rPr>
        <w:t>Blood On His Claws looked on. He wondered if the boy was dead. It did not matter. He turned around and started walking away. The game was done. His interest gone entirely.</w:t>
      </w:r>
    </w:p>
    <w:p>
      <w:pPr>
        <w:spacing w:line="480" w:lineRule="exact" w:before="0" w:after="0"/>
        <w:ind w:firstLine="720"/>
        <w:jc w:val="left"/>
      </w:pPr>
      <w:r>
        <w:rPr>
          <w:rFonts w:ascii="Times New Roman" w:hAnsi="Times New Roman"/>
          <w:b w:val="0"/>
          <w:i w:val="0"/>
          <w:sz w:val="24"/>
        </w:rPr>
        <w:t>The boy's eyes looked up, and behind the tears, fire and vengeance could be witnessed kindling within his young soul as his whole world fell away in the dark.</w:t>
      </w:r>
    </w:p>
    <w:p>
      <w:pPr>
        <w:spacing w:line="480" w:lineRule="exact" w:before="0" w:after="0"/>
        <w:ind w:firstLine="720"/>
        <w:jc w:val="left"/>
      </w:pPr>
      <w:r>
        <w:rPr>
          <w:rFonts w:ascii="Times New Roman" w:hAnsi="Times New Roman"/>
          <w:b w:val="0"/>
          <w:i w:val="0"/>
          <w:sz w:val="24"/>
        </w:rPr>
        <w:t>The blood wolves howled as they moved away.</w:t>
      </w:r>
    </w:p>
    <w:p>
      <w:pPr>
        <w:spacing w:line="480" w:lineRule="exact" w:before="0" w:after="0"/>
        <w:ind w:firstLine="720"/>
        <w:jc w:val="left"/>
      </w:pPr>
      <w:r>
        <w:rPr>
          <w:rFonts w:ascii="Times New Roman" w:hAnsi="Times New Roman"/>
          <w:b w:val="0"/>
          <w:i w:val="0"/>
          <w:sz w:val="24"/>
        </w:rPr>
        <w:t>✶   ✶   ✶</w:t>
      </w:r>
    </w:p>
    <w:p>
      <w:pPr>
        <w:spacing w:line="480" w:lineRule="exact" w:before="0" w:after="0"/>
        <w:ind w:firstLine="720"/>
        <w:jc w:val="left"/>
      </w:pPr>
      <w:r>
        <w:rPr>
          <w:rFonts w:ascii="Times New Roman" w:hAnsi="Times New Roman"/>
          <w:b w:val="0"/>
          <w:i w:val="0"/>
          <w:sz w:val="24"/>
        </w:rPr>
        <w:t>In the yard of the homestead the wolf lay on his side in the dust. His white fur dark with blood. One pale blue eye open. Watching the tree line where they had taken the boy.</w:t>
      </w:r>
    </w:p>
    <w:p>
      <w:pPr>
        <w:spacing w:line="480" w:lineRule="exact" w:before="0" w:after="0"/>
        <w:ind w:firstLine="720"/>
        <w:jc w:val="left"/>
      </w:pPr>
      <w:r>
        <w:rPr>
          <w:rFonts w:ascii="Times New Roman" w:hAnsi="Times New Roman"/>
          <w:b w:val="0"/>
          <w:i w:val="0"/>
          <w:sz w:val="24"/>
        </w:rPr>
        <w:t>He did not close it.</w:t>
      </w:r>
    </w:p>
    <w:p>
      <w:pPr>
        <w:spacing w:line="240" w:lineRule="exact" w:before="0" w:after="0"/>
      </w:pPr>
    </w:p>
    <w:p>
      <w:pPr>
        <w:spacing w:line="240" w:lineRule="exact" w:before="0" w:after="0"/>
      </w:pPr>
    </w:p>
    <w:p>
      <w:pPr>
        <w:spacing w:before="0" w:after="0"/>
      </w:pPr>
      <w:r>
        <w:br w:type="page"/>
      </w:r>
    </w:p>
    <w:p>
      <w:pPr>
        <w:spacing w:line="240" w:lineRule="exact" w:before="0" w:after="0"/>
      </w:pPr>
    </w:p>
    <w:p>
      <w:pPr>
        <w:spacing w:line="340" w:lineRule="exact" w:before="0" w:after="80"/>
        <w:ind w:firstLine="0"/>
        <w:jc w:val="center"/>
      </w:pPr>
      <w:r>
        <w:rPr>
          <w:rFonts w:ascii="Times New Roman" w:hAnsi="Times New Roman"/>
          <w:b/>
          <w:i w:val="0"/>
          <w:sz w:val="30"/>
        </w:rPr>
        <w:t>CHAPTER SIX</w:t>
      </w:r>
    </w:p>
    <w:p>
      <w:pPr>
        <w:spacing w:line="260" w:lineRule="exact" w:before="0" w:after="80"/>
        <w:ind w:firstLine="0"/>
        <w:jc w:val="center"/>
      </w:pPr>
      <w:r>
        <w:rPr>
          <w:rFonts w:ascii="Times New Roman" w:hAnsi="Times New Roman"/>
          <w:b w:val="0"/>
          <w:i/>
          <w:sz w:val="22"/>
        </w:rPr>
        <w:t>The Wolf River — Texas Plains, 1842</w:t>
      </w:r>
    </w:p>
    <w:p>
      <w:pPr>
        <w:spacing w:line="240" w:lineRule="exact" w:before="0" w:after="0"/>
      </w:pPr>
    </w:p>
    <w:p>
      <w:pPr>
        <w:spacing w:line="280" w:lineRule="exact" w:before="0" w:after="0"/>
        <w:ind w:firstLine="0" w:left="1440" w:right="1440"/>
        <w:jc w:val="center"/>
      </w:pPr>
      <w:r>
        <w:rPr>
          <w:rFonts w:ascii="Times New Roman" w:hAnsi="Times New Roman"/>
          <w:b w:val="0"/>
          <w:i/>
          <w:sz w:val="22"/>
        </w:rPr>
        <w:t>"He had always lived in the borderland between what was spoken and what was felt."</w:t>
      </w:r>
    </w:p>
    <w:p>
      <w:pPr>
        <w:spacing w:line="240" w:lineRule="exact" w:before="0" w:after="320"/>
        <w:ind w:firstLine="0" w:left="1440" w:right="1440"/>
        <w:jc w:val="center"/>
      </w:pPr>
      <w:r>
        <w:rPr>
          <w:rFonts w:ascii="Times New Roman" w:hAnsi="Times New Roman"/>
          <w:b w:val="0"/>
          <w:i/>
          <w:sz w:val="20"/>
        </w:rPr>
        <w:t>— One Stab, Legends of the Fall</w:t>
      </w:r>
    </w:p>
    <w:p>
      <w:pPr>
        <w:spacing w:line="240" w:lineRule="exact" w:before="0" w:after="0"/>
      </w:pPr>
    </w:p>
    <w:p>
      <w:pPr>
        <w:spacing w:line="480" w:lineRule="exact" w:before="0" w:after="0"/>
        <w:ind w:firstLine="0"/>
        <w:jc w:val="left"/>
      </w:pPr>
      <w:r>
        <w:rPr>
          <w:rFonts w:ascii="Times New Roman" w:hAnsi="Times New Roman"/>
          <w:b w:val="0"/>
          <w:i w:val="0"/>
          <w:sz w:val="24"/>
        </w:rPr>
        <w:t>Ten Bears had heard about it before he saw it himself.</w:t>
      </w:r>
    </w:p>
    <w:p>
      <w:pPr>
        <w:spacing w:line="480" w:lineRule="exact" w:before="0" w:after="0"/>
        <w:ind w:firstLine="720"/>
        <w:jc w:val="left"/>
      </w:pPr>
      <w:r>
        <w:rPr>
          <w:rFonts w:ascii="Times New Roman" w:hAnsi="Times New Roman"/>
          <w:b w:val="0"/>
          <w:i w:val="0"/>
          <w:sz w:val="24"/>
        </w:rPr>
        <w:t>The knife.</w:t>
      </w:r>
    </w:p>
    <w:p>
      <w:pPr>
        <w:spacing w:line="480" w:lineRule="exact" w:before="0" w:after="0"/>
        <w:ind w:firstLine="720"/>
        <w:jc w:val="left"/>
      </w:pPr>
      <w:r>
        <w:rPr>
          <w:rFonts w:ascii="Times New Roman" w:hAnsi="Times New Roman"/>
          <w:b w:val="0"/>
          <w:i w:val="0"/>
          <w:sz w:val="24"/>
        </w:rPr>
        <w:t>Every boy in camp carried one eventually. Most of them fumbled with it for years before it became natural — before the grip stopped feeling foreign and the blade stopped feeling like something borrowed. That was the way of it.</w:t>
      </w:r>
    </w:p>
    <w:p>
      <w:pPr>
        <w:spacing w:line="480" w:lineRule="exact" w:before="0" w:after="0"/>
        <w:ind w:firstLine="720"/>
        <w:jc w:val="left"/>
      </w:pPr>
      <w:r>
        <w:rPr>
          <w:rFonts w:ascii="Times New Roman" w:hAnsi="Times New Roman"/>
          <w:b w:val="0"/>
          <w:i w:val="0"/>
          <w:sz w:val="24"/>
        </w:rPr>
        <w:t>That was normal.</w:t>
      </w:r>
    </w:p>
    <w:p>
      <w:pPr>
        <w:spacing w:line="480" w:lineRule="exact" w:before="0" w:after="0"/>
        <w:ind w:firstLine="720"/>
        <w:jc w:val="left"/>
      </w:pPr>
      <w:r>
        <w:rPr>
          <w:rFonts w:ascii="Times New Roman" w:hAnsi="Times New Roman"/>
          <w:b w:val="0"/>
          <w:i w:val="0"/>
          <w:sz w:val="24"/>
        </w:rPr>
        <w:t>Kata was not this.</w:t>
      </w:r>
    </w:p>
    <w:p>
      <w:pPr>
        <w:spacing w:line="480" w:lineRule="exact" w:before="0" w:after="0"/>
        <w:ind w:firstLine="720"/>
        <w:jc w:val="left"/>
      </w:pPr>
      <w:r>
        <w:rPr>
          <w:rFonts w:ascii="Times New Roman" w:hAnsi="Times New Roman"/>
          <w:b w:val="0"/>
          <w:i w:val="0"/>
          <w:sz w:val="24"/>
        </w:rPr>
        <w:t>The knife moved through his hands the way it moved through the hands of men who had been born to it. Not learned. Not practiced. Something older than either of those things. As if the steel were an extension of him — born of the same blood, answering to the same ancient thing that simmered behind those calm brown eyes.</w:t>
      </w:r>
    </w:p>
    <w:p>
      <w:pPr>
        <w:spacing w:line="480" w:lineRule="exact" w:before="0" w:after="0"/>
        <w:ind w:firstLine="720"/>
        <w:jc w:val="left"/>
      </w:pPr>
      <w:r>
        <w:rPr>
          <w:rFonts w:ascii="Times New Roman" w:hAnsi="Times New Roman"/>
          <w:b w:val="0"/>
          <w:i w:val="0"/>
          <w:sz w:val="24"/>
        </w:rPr>
        <w:t>The \u0160\u00fa\u0148ka Wa sat beside him. Still. Watching the blade the way the wolf watched everything Kata touched — with that ancient patient attention that had no name in any language Ten Bears spoke.</w:t>
      </w:r>
    </w:p>
    <w:p>
      <w:pPr>
        <w:spacing w:line="480" w:lineRule="exact" w:before="0" w:after="0"/>
        <w:ind w:firstLine="720"/>
        <w:jc w:val="left"/>
      </w:pPr>
      <w:r>
        <w:rPr>
          <w:rFonts w:ascii="Times New Roman" w:hAnsi="Times New Roman"/>
          <w:b w:val="0"/>
          <w:i w:val="0"/>
          <w:sz w:val="24"/>
        </w:rPr>
        <w:t>The morning light caught the blade as Kata turned it.</w:t>
      </w:r>
    </w:p>
    <w:p>
      <w:pPr>
        <w:spacing w:line="480" w:lineRule="exact" w:before="0" w:after="0"/>
        <w:ind w:firstLine="720"/>
        <w:jc w:val="left"/>
      </w:pPr>
      <w:r>
        <w:rPr>
          <w:rFonts w:ascii="Times New Roman" w:hAnsi="Times New Roman"/>
          <w:b w:val="0"/>
          <w:i w:val="0"/>
          <w:sz w:val="24"/>
        </w:rPr>
        <w:t>Specific. Deliberate. The way light finds things it has been looking for.</w:t>
      </w:r>
    </w:p>
    <w:p>
      <w:pPr>
        <w:spacing w:line="480" w:lineRule="exact" w:before="0" w:after="0"/>
        <w:ind w:firstLine="720"/>
        <w:jc w:val="left"/>
      </w:pPr>
      <w:r>
        <w:rPr>
          <w:rFonts w:ascii="Times New Roman" w:hAnsi="Times New Roman"/>
          <w:b w:val="0"/>
          <w:i w:val="0"/>
          <w:sz w:val="24"/>
        </w:rPr>
        <w:t>Ten Bears watched him from a distance the way he watched everything he could not yet understand. With patience. And without revealing that he was there.</w:t>
      </w:r>
    </w:p>
    <w:p>
      <w:pPr>
        <w:spacing w:line="480" w:lineRule="exact" w:before="0" w:after="0"/>
        <w:ind w:firstLine="720"/>
        <w:jc w:val="left"/>
      </w:pPr>
      <w:r>
        <w:rPr>
          <w:rFonts w:ascii="Times New Roman" w:hAnsi="Times New Roman"/>
          <w:b w:val="0"/>
          <w:i w:val="0"/>
          <w:sz w:val="24"/>
        </w:rPr>
        <w:t>This had brought his mind peace many times.</w:t>
      </w:r>
    </w:p>
    <w:p>
      <w:pPr>
        <w:spacing w:line="480" w:lineRule="exact" w:before="0" w:after="0"/>
        <w:ind w:firstLine="720"/>
        <w:jc w:val="left"/>
      </w:pPr>
      <w:r>
        <w:rPr>
          <w:rFonts w:ascii="Times New Roman" w:hAnsi="Times New Roman"/>
          <w:b w:val="0"/>
          <w:i w:val="0"/>
          <w:sz w:val="24"/>
        </w:rPr>
        <w:t>Not this morning.</w:t>
      </w:r>
    </w:p>
    <w:p>
      <w:pPr>
        <w:spacing w:line="480" w:lineRule="exact" w:before="0" w:after="0"/>
        <w:ind w:firstLine="720"/>
        <w:jc w:val="left"/>
      </w:pPr>
      <w:r>
        <w:rPr>
          <w:rFonts w:ascii="Times New Roman" w:hAnsi="Times New Roman"/>
          <w:b w:val="0"/>
          <w:i w:val="0"/>
          <w:sz w:val="24"/>
        </w:rPr>
        <w:t>This morning his mind went to Blood On His Claws. To the report that came back from the raid. The sworn Blood Wolf dead in the Texas clearing. A blade in his throat. A child's throw in the dark of a Texas night.</w:t>
      </w:r>
    </w:p>
    <w:p>
      <w:pPr>
        <w:spacing w:line="480" w:lineRule="exact" w:before="0" w:after="0"/>
        <w:ind w:firstLine="720"/>
        <w:jc w:val="left"/>
      </w:pPr>
      <w:r>
        <w:rPr>
          <w:rFonts w:ascii="Times New Roman" w:hAnsi="Times New Roman"/>
          <w:b w:val="0"/>
          <w:i w:val="0"/>
          <w:sz w:val="24"/>
        </w:rPr>
        <w:t>With his forsaken \u0160\u00fa\u0148ka Wa blood running hot in his veins the boy had taken a sworn Blood Wolf's life like a ghost moving across the plains.</w:t>
      </w:r>
    </w:p>
    <w:p>
      <w:pPr>
        <w:spacing w:line="480" w:lineRule="exact" w:before="0" w:after="0"/>
        <w:ind w:firstLine="720"/>
        <w:jc w:val="left"/>
      </w:pPr>
      <w:r>
        <w:rPr>
          <w:rFonts w:ascii="Times New Roman" w:hAnsi="Times New Roman"/>
          <w:b w:val="0"/>
          <w:i w:val="0"/>
          <w:sz w:val="24"/>
        </w:rPr>
        <w:t>Ten Bears carried that knowledge in the place below the sternum where the light didn't reach.</w:t>
      </w:r>
    </w:p>
    <w:p>
      <w:pPr>
        <w:spacing w:line="480" w:lineRule="exact" w:before="0" w:after="0"/>
        <w:ind w:firstLine="720"/>
        <w:jc w:val="left"/>
      </w:pPr>
      <w:r>
        <w:rPr>
          <w:rFonts w:ascii="Times New Roman" w:hAnsi="Times New Roman"/>
          <w:b w:val="0"/>
          <w:i w:val="0"/>
          <w:sz w:val="24"/>
        </w:rPr>
        <w:t>And he had started to understand what he had brought inside his camp.</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The wind whistled through the Blue Wolf camp on the morning of the Wolf Moon gathering and the market moved the way it always moved on duel day — loud, close, bodies pressing and shoving through the stalls and the fires and the lodges with an energy that had excitement mixed with blood lust.</w:t>
      </w:r>
    </w:p>
    <w:p>
      <w:pPr>
        <w:spacing w:line="480" w:lineRule="exact" w:before="0" w:after="0"/>
        <w:ind w:firstLine="720"/>
        <w:jc w:val="left"/>
      </w:pPr>
      <w:r>
        <w:rPr>
          <w:rFonts w:ascii="Times New Roman" w:hAnsi="Times New Roman"/>
          <w:b w:val="0"/>
          <w:i w:val="0"/>
          <w:sz w:val="24"/>
        </w:rPr>
        <w:t>The circle was blood and dust by dawn.</w:t>
      </w:r>
    </w:p>
    <w:p>
      <w:pPr>
        <w:spacing w:line="480" w:lineRule="exact" w:before="0" w:after="0"/>
        <w:ind w:firstLine="720"/>
        <w:jc w:val="left"/>
      </w:pPr>
      <w:r>
        <w:rPr>
          <w:rFonts w:ascii="Times New Roman" w:hAnsi="Times New Roman"/>
          <w:b w:val="0"/>
          <w:i w:val="0"/>
          <w:sz w:val="24"/>
        </w:rPr>
        <w:t>The tribe would know who was worthy by the time the sun cut to its highest point and the sky mother watched from above.</w:t>
      </w:r>
    </w:p>
    <w:p>
      <w:pPr>
        <w:spacing w:line="480" w:lineRule="exact" w:before="0" w:after="0"/>
        <w:ind w:firstLine="720"/>
        <w:jc w:val="left"/>
      </w:pPr>
      <w:r>
        <w:rPr>
          <w:rFonts w:ascii="Times New Roman" w:hAnsi="Times New Roman"/>
          <w:b w:val="0"/>
          <w:i w:val="0"/>
          <w:sz w:val="24"/>
        </w:rPr>
        <w:t>Duel day came every other moon of the Wolf. A minor slight could be met with violence in the Blue Wolf nation on any given morning — that was simply the way of life on the plains, the specific grammar of a people who had been at war their entire existence and carried it in their bones even when the war was elsewhere. But the Wolf Moon gathering was different. This was sanctioned. This was ceremony. Warriors settled accounts. Young men proved themselves. Boys earned the right to be seen.</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Spotted Horse was fourteen years old. Blue Wolf second rank — both paw prints on his neck, both claw marks on his jaw. Two braids in his hair. Both earned the only way braids could be earned — inside the Wolf Circle, over a body that didn't get up.</w:t>
      </w:r>
    </w:p>
    <w:p>
      <w:pPr>
        <w:spacing w:line="480" w:lineRule="exact" w:before="0" w:after="0"/>
        <w:ind w:firstLine="720"/>
        <w:jc w:val="left"/>
      </w:pPr>
      <w:r>
        <w:rPr>
          <w:rFonts w:ascii="Times New Roman" w:hAnsi="Times New Roman"/>
          <w:b w:val="0"/>
          <w:i w:val="0"/>
          <w:sz w:val="24"/>
        </w:rPr>
        <w:t>He had a vicious temper among boys who were already known to be troublesome. A quickness to answer anything with black naked anger — sudden and total and without warning — that even seasoned warriors gave room to. Which was no small feat for a boy still earning his place in the dueling circles.</w:t>
      </w:r>
    </w:p>
    <w:p>
      <w:pPr>
        <w:spacing w:line="480" w:lineRule="exact" w:before="0" w:after="0"/>
        <w:ind w:firstLine="720"/>
        <w:jc w:val="left"/>
      </w:pPr>
      <w:r>
        <w:rPr>
          <w:rFonts w:ascii="Times New Roman" w:hAnsi="Times New Roman"/>
          <w:b w:val="0"/>
          <w:i w:val="0"/>
          <w:sz w:val="24"/>
        </w:rPr>
        <w:t>Two kills. One submission that should have been a kill. He had spared the coward's life — the boy who laid down and stayed down — but nobody in camp called it mercy. They called it the one moment Spotted Horse had chosen to let a boy live who had not earned that choice.</w:t>
      </w:r>
    </w:p>
    <w:p>
      <w:pPr>
        <w:spacing w:line="480" w:lineRule="exact" w:before="0" w:after="0"/>
        <w:ind w:firstLine="720"/>
        <w:jc w:val="left"/>
      </w:pPr>
      <w:r>
        <w:rPr>
          <w:rFonts w:ascii="Times New Roman" w:hAnsi="Times New Roman"/>
          <w:b w:val="0"/>
          <w:i w:val="0"/>
          <w:sz w:val="24"/>
        </w:rPr>
        <w:t>A natural young wolf at the hunt. Skilled in almost any endeavor he turned his hands to. The Blood Wolves around the camp had taken notice.</w:t>
      </w:r>
    </w:p>
    <w:p>
      <w:pPr>
        <w:spacing w:line="480" w:lineRule="exact" w:before="0" w:after="0"/>
        <w:ind w:firstLine="720"/>
        <w:jc w:val="left"/>
      </w:pPr>
      <w:r>
        <w:rPr>
          <w:rFonts w:ascii="Times New Roman" w:hAnsi="Times New Roman"/>
          <w:b w:val="0"/>
          <w:i w:val="0"/>
          <w:sz w:val="24"/>
        </w:rPr>
        <w:t>This was one to watch. This was one who could lead a clan.</w:t>
      </w:r>
    </w:p>
    <w:p>
      <w:pPr>
        <w:spacing w:line="480" w:lineRule="exact" w:before="0" w:after="0"/>
        <w:ind w:firstLine="720"/>
        <w:jc w:val="left"/>
      </w:pPr>
      <w:r>
        <w:rPr>
          <w:rFonts w:ascii="Times New Roman" w:hAnsi="Times New Roman"/>
          <w:b w:val="0"/>
          <w:i w:val="0"/>
          <w:sz w:val="24"/>
        </w:rPr>
        <w:t>He had been in the circle three times.</w:t>
      </w:r>
    </w:p>
    <w:p>
      <w:pPr>
        <w:spacing w:line="480" w:lineRule="exact" w:before="0" w:after="0"/>
        <w:ind w:firstLine="720"/>
        <w:jc w:val="left"/>
      </w:pPr>
      <w:r>
        <w:rPr>
          <w:rFonts w:ascii="Times New Roman" w:hAnsi="Times New Roman"/>
          <w:b w:val="0"/>
          <w:i w:val="0"/>
          <w:sz w:val="24"/>
        </w:rPr>
        <w:t>Won two of them. Lost the third — disqualified by the elders for what happened after the fight was already over.</w:t>
      </w:r>
    </w:p>
    <w:p>
      <w:pPr>
        <w:spacing w:line="480" w:lineRule="exact" w:before="0" w:after="0"/>
        <w:ind w:firstLine="720"/>
        <w:jc w:val="left"/>
      </w:pPr>
      <w:r>
        <w:rPr>
          <w:rFonts w:ascii="Times New Roman" w:hAnsi="Times New Roman"/>
          <w:b w:val="0"/>
          <w:i w:val="0"/>
          <w:sz w:val="24"/>
        </w:rPr>
        <w:t>The other boy had submitted. Laid down on his back and stayed down.</w:t>
      </w:r>
    </w:p>
    <w:p>
      <w:pPr>
        <w:spacing w:line="480" w:lineRule="exact" w:before="0" w:after="0"/>
        <w:ind w:firstLine="720"/>
        <w:jc w:val="left"/>
      </w:pPr>
      <w:r>
        <w:rPr>
          <w:rFonts w:ascii="Times New Roman" w:hAnsi="Times New Roman"/>
          <w:b w:val="0"/>
          <w:i w:val="0"/>
          <w:sz w:val="24"/>
        </w:rPr>
        <w:t>A concept that was foreign to Spotted Horse. He thought it best to teach the boy a lesson in the ways of the Blue Wolf warriors. To mark him for his cowardice the way cowardice deserved to be marked — permanently, visibly, so every warrior in the camp would know what that boy had chosen when it mattered.</w:t>
      </w:r>
    </w:p>
    <w:p>
      <w:pPr>
        <w:spacing w:line="480" w:lineRule="exact" w:before="0" w:after="0"/>
        <w:ind w:firstLine="720"/>
        <w:jc w:val="left"/>
      </w:pPr>
      <w:r>
        <w:rPr>
          <w:rFonts w:ascii="Times New Roman" w:hAnsi="Times New Roman"/>
          <w:b w:val="0"/>
          <w:i w:val="0"/>
          <w:sz w:val="24"/>
        </w:rPr>
        <w:t>A quick blade across the face. Fast as thought.</w:t>
      </w:r>
    </w:p>
    <w:p>
      <w:pPr>
        <w:spacing w:line="480" w:lineRule="exact" w:before="0" w:after="0"/>
        <w:ind w:firstLine="720"/>
        <w:jc w:val="left"/>
      </w:pPr>
      <w:r>
        <w:rPr>
          <w:rFonts w:ascii="Times New Roman" w:hAnsi="Times New Roman"/>
          <w:b w:val="0"/>
          <w:i w:val="0"/>
          <w:sz w:val="24"/>
        </w:rPr>
        <w:t>The elders stripped the win. Called it disqualified. The braid he thought he'd earned that day never came.</w:t>
      </w:r>
    </w:p>
    <w:p>
      <w:pPr>
        <w:spacing w:line="480" w:lineRule="exact" w:before="0" w:after="0"/>
        <w:ind w:firstLine="720"/>
        <w:jc w:val="left"/>
      </w:pPr>
      <w:r>
        <w:rPr>
          <w:rFonts w:ascii="Times New Roman" w:hAnsi="Times New Roman"/>
          <w:b w:val="0"/>
          <w:i w:val="0"/>
          <w:sz w:val="24"/>
        </w:rPr>
        <w:t>Spotted Horse still believed he was right.</w:t>
      </w:r>
    </w:p>
    <w:p>
      <w:pPr>
        <w:spacing w:line="480" w:lineRule="exact" w:before="0" w:after="0"/>
        <w:ind w:firstLine="720"/>
        <w:jc w:val="left"/>
      </w:pPr>
      <w:r>
        <w:rPr>
          <w:rFonts w:ascii="Times New Roman" w:hAnsi="Times New Roman"/>
          <w:b w:val="0"/>
          <w:i w:val="0"/>
          <w:sz w:val="24"/>
        </w:rPr>
        <w:t>Wind At His Back had told him.</w:t>
      </w:r>
    </w:p>
    <w:p>
      <w:pPr>
        <w:spacing w:line="480" w:lineRule="exact" w:before="0" w:after="0"/>
        <w:ind w:firstLine="720"/>
        <w:jc w:val="left"/>
      </w:pPr>
      <w:r>
        <w:rPr>
          <w:rFonts w:ascii="Times New Roman" w:hAnsi="Times New Roman"/>
          <w:b w:val="0"/>
          <w:i w:val="0"/>
          <w:sz w:val="24"/>
        </w:rPr>
        <w:t>The boy had killed a sworn Blood Wolf. One of his father's blood brothers. A man Spotted Horse had known since before he could ride — whose face he could still see clearly when he closed his eyes at night.</w:t>
      </w:r>
    </w:p>
    <w:p>
      <w:pPr>
        <w:spacing w:line="480" w:lineRule="exact" w:before="0" w:after="0"/>
        <w:ind w:firstLine="720"/>
        <w:jc w:val="left"/>
      </w:pPr>
      <w:r>
        <w:rPr>
          <w:rFonts w:ascii="Times New Roman" w:hAnsi="Times New Roman"/>
          <w:b w:val="0"/>
          <w:i w:val="0"/>
          <w:sz w:val="24"/>
        </w:rPr>
        <w:t>Spotted Horse was not new to the knife. He was big for his age and eager the way young Blue Wolf warriors are eager when they are old enough to understand what glory means and young enough to believe it cannot be taken from them. The Wolf Circle was how you staked your claim. The Wolf Circle was how you became somebody the camp could not look away from.</w:t>
      </w:r>
    </w:p>
    <w:p>
      <w:pPr>
        <w:spacing w:line="480" w:lineRule="exact" w:before="0" w:after="0"/>
        <w:ind w:firstLine="720"/>
        <w:jc w:val="left"/>
      </w:pPr>
      <w:r>
        <w:rPr>
          <w:rFonts w:ascii="Times New Roman" w:hAnsi="Times New Roman"/>
          <w:b w:val="0"/>
          <w:i w:val="0"/>
          <w:sz w:val="24"/>
        </w:rPr>
        <w:t>Defeating the one who walks with the \u0160\u00fa\u0148ka Wa.</w:t>
      </w:r>
    </w:p>
    <w:p>
      <w:pPr>
        <w:spacing w:line="480" w:lineRule="exact" w:before="0" w:after="0"/>
        <w:ind w:firstLine="720"/>
        <w:jc w:val="left"/>
      </w:pPr>
      <w:r>
        <w:rPr>
          <w:rFonts w:ascii="Times New Roman" w:hAnsi="Times New Roman"/>
          <w:b w:val="0"/>
          <w:i w:val="0"/>
          <w:sz w:val="24"/>
        </w:rPr>
        <w:t>That would make him somebody worth remembering.</w:t>
      </w:r>
    </w:p>
    <w:p>
      <w:pPr>
        <w:spacing w:line="480" w:lineRule="exact" w:before="0" w:after="0"/>
        <w:ind w:firstLine="720"/>
        <w:jc w:val="left"/>
      </w:pPr>
      <w:r>
        <w:rPr>
          <w:rFonts w:ascii="Times New Roman" w:hAnsi="Times New Roman"/>
          <w:b w:val="0"/>
          <w:i w:val="0"/>
          <w:sz w:val="24"/>
        </w:rPr>
        <w:t>The rules of the Wolf Circle were simple and absolute. You could submit — lay down on your back and stay down, still as a whooped dog, and the fight was over. You walked away breathing. Without your pride. Without your honor. Without the right to look any warrior in the camp directly in the eye for a full season.</w:t>
      </w:r>
    </w:p>
    <w:p>
      <w:pPr>
        <w:spacing w:line="480" w:lineRule="exact" w:before="0" w:after="0"/>
        <w:ind w:firstLine="720"/>
        <w:jc w:val="left"/>
      </w:pPr>
      <w:r>
        <w:rPr>
          <w:rFonts w:ascii="Times New Roman" w:hAnsi="Times New Roman"/>
          <w:b w:val="0"/>
          <w:i w:val="0"/>
          <w:sz w:val="24"/>
        </w:rPr>
        <w:t>Or you could die.</w:t>
      </w:r>
    </w:p>
    <w:p>
      <w:pPr>
        <w:spacing w:line="480" w:lineRule="exact" w:before="0" w:after="0"/>
        <w:ind w:firstLine="720"/>
        <w:jc w:val="left"/>
      </w:pPr>
      <w:r>
        <w:rPr>
          <w:rFonts w:ascii="Times New Roman" w:hAnsi="Times New Roman"/>
          <w:b w:val="0"/>
          <w:i w:val="0"/>
          <w:sz w:val="24"/>
        </w:rPr>
        <w:t>Those were the options.</w:t>
      </w:r>
    </w:p>
    <w:p>
      <w:pPr>
        <w:spacing w:line="480" w:lineRule="exact" w:before="0" w:after="0"/>
        <w:ind w:firstLine="720"/>
        <w:jc w:val="left"/>
      </w:pPr>
      <w:r>
        <w:rPr>
          <w:rFonts w:ascii="Times New Roman" w:hAnsi="Times New Roman"/>
          <w:b w:val="0"/>
          <w:i w:val="0"/>
          <w:sz w:val="24"/>
        </w:rPr>
        <w:t>Spotted Horse had considered both.</w:t>
      </w:r>
    </w:p>
    <w:p>
      <w:pPr>
        <w:spacing w:line="480" w:lineRule="exact" w:before="0" w:after="0"/>
        <w:ind w:firstLine="720"/>
        <w:jc w:val="left"/>
      </w:pPr>
      <w:r>
        <w:rPr>
          <w:rFonts w:ascii="Times New Roman" w:hAnsi="Times New Roman"/>
          <w:b w:val="0"/>
          <w:i w:val="0"/>
          <w:sz w:val="24"/>
        </w:rPr>
        <w:t>Laying down was not an option for Spotted Horse.</w:t>
      </w:r>
    </w:p>
    <w:p>
      <w:pPr>
        <w:spacing w:line="480" w:lineRule="exact" w:before="0" w:after="0"/>
        <w:ind w:firstLine="720"/>
        <w:jc w:val="left"/>
      </w:pPr>
      <w:r>
        <w:rPr>
          <w:rFonts w:ascii="Times New Roman" w:hAnsi="Times New Roman"/>
          <w:b w:val="0"/>
          <w:i w:val="0"/>
          <w:sz w:val="24"/>
        </w:rPr>
        <w:t>He issued the challenge the way challenges were issued — low, between boys, passed through the camp the way fire passes through dry grass. Nobody announced it. Nobody needed to.</w:t>
      </w:r>
    </w:p>
    <w:p>
      <w:pPr>
        <w:spacing w:line="480" w:lineRule="exact" w:before="0" w:after="0"/>
        <w:ind w:firstLine="720"/>
        <w:jc w:val="left"/>
      </w:pPr>
      <w:r>
        <w:rPr>
          <w:rFonts w:ascii="Times New Roman" w:hAnsi="Times New Roman"/>
          <w:b w:val="0"/>
          <w:i w:val="0"/>
          <w:sz w:val="24"/>
        </w:rPr>
        <w:t>The white man's orphan had earned his Wolf rank.</w:t>
      </w:r>
    </w:p>
    <w:p>
      <w:pPr>
        <w:spacing w:line="480" w:lineRule="exact" w:before="0" w:after="0"/>
        <w:ind w:firstLine="720"/>
        <w:jc w:val="left"/>
      </w:pPr>
      <w:r>
        <w:rPr>
          <w:rFonts w:ascii="Times New Roman" w:hAnsi="Times New Roman"/>
          <w:b w:val="0"/>
          <w:i w:val="0"/>
          <w:sz w:val="24"/>
        </w:rPr>
        <w:t>Spotted Horse intended to show the camp what that was worth.</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The warriors made the boundary with their bodies the way they always made it — standing close, arms crossed, faces showing nothing. Two knives placed in the center of the circle on a flat stone. The boys walked to them from opposite sides.</w:t>
      </w:r>
    </w:p>
    <w:p>
      <w:pPr>
        <w:spacing w:line="480" w:lineRule="exact" w:before="0" w:after="0"/>
        <w:ind w:firstLine="720"/>
        <w:jc w:val="left"/>
      </w:pPr>
      <w:r>
        <w:rPr>
          <w:rFonts w:ascii="Times New Roman" w:hAnsi="Times New Roman"/>
          <w:b w:val="0"/>
          <w:i w:val="0"/>
          <w:sz w:val="24"/>
        </w:rPr>
        <w:t>Spotted Horse picked up his knife the way he had been taught. Grip first. Thumb along the flat. His father's grip. His father's father's grip. Clean and practiced and right.</w:t>
      </w:r>
    </w:p>
    <w:p>
      <w:pPr>
        <w:spacing w:line="480" w:lineRule="exact" w:before="0" w:after="0"/>
        <w:ind w:firstLine="720"/>
        <w:jc w:val="left"/>
      </w:pPr>
      <w:r>
        <w:rPr>
          <w:rFonts w:ascii="Times New Roman" w:hAnsi="Times New Roman"/>
          <w:b w:val="0"/>
          <w:i w:val="0"/>
          <w:sz w:val="24"/>
        </w:rPr>
        <w:t>He looked across the circle at the white man's orphan.</w:t>
      </w:r>
    </w:p>
    <w:p>
      <w:pPr>
        <w:spacing w:line="480" w:lineRule="exact" w:before="0" w:after="0"/>
        <w:ind w:firstLine="720"/>
        <w:jc w:val="left"/>
      </w:pPr>
      <w:r>
        <w:rPr>
          <w:rFonts w:ascii="Times New Roman" w:hAnsi="Times New Roman"/>
          <w:b w:val="0"/>
          <w:i w:val="0"/>
          <w:sz w:val="24"/>
        </w:rPr>
        <w:t>Kata was looking at the knife.</w:t>
      </w:r>
    </w:p>
    <w:p>
      <w:pPr>
        <w:spacing w:line="480" w:lineRule="exact" w:before="0" w:after="0"/>
        <w:ind w:firstLine="720"/>
        <w:jc w:val="left"/>
      </w:pPr>
      <w:r>
        <w:rPr>
          <w:rFonts w:ascii="Times New Roman" w:hAnsi="Times New Roman"/>
          <w:b w:val="0"/>
          <w:i w:val="0"/>
          <w:sz w:val="24"/>
        </w:rPr>
        <w:t>Not at Spotted Horse. Not at the warriors forming the boundary. Not at anything in the circle except the blade lying on the flat stone.</w:t>
      </w:r>
    </w:p>
    <w:p>
      <w:pPr>
        <w:spacing w:line="480" w:lineRule="exact" w:before="0" w:after="0"/>
        <w:ind w:firstLine="720"/>
        <w:jc w:val="left"/>
      </w:pPr>
      <w:r>
        <w:rPr>
          <w:rFonts w:ascii="Times New Roman" w:hAnsi="Times New Roman"/>
          <w:b w:val="0"/>
          <w:i w:val="0"/>
          <w:sz w:val="24"/>
        </w:rPr>
        <w:t>Something in that look made Spotted Horse's stomach go tight before he understood why.</w:t>
      </w:r>
    </w:p>
    <w:p>
      <w:pPr>
        <w:spacing w:line="480" w:lineRule="exact" w:before="0" w:after="0"/>
        <w:ind w:firstLine="720"/>
        <w:jc w:val="left"/>
      </w:pPr>
      <w:r>
        <w:rPr>
          <w:rFonts w:ascii="Times New Roman" w:hAnsi="Times New Roman"/>
          <w:b w:val="0"/>
          <w:i w:val="0"/>
          <w:sz w:val="24"/>
        </w:rPr>
        <w:t>Kata picked up the knife.</w:t>
      </w:r>
    </w:p>
    <w:p>
      <w:pPr>
        <w:spacing w:line="480" w:lineRule="exact" w:before="0" w:after="0"/>
        <w:ind w:firstLine="720"/>
        <w:jc w:val="left"/>
      </w:pPr>
      <w:r>
        <w:rPr>
          <w:rFonts w:ascii="Times New Roman" w:hAnsi="Times New Roman"/>
          <w:b w:val="0"/>
          <w:i w:val="0"/>
          <w:sz w:val="24"/>
        </w:rPr>
        <w:t>The \u0160\u00fa\u0148ka Wa sat at the edge of the circle and did not move.</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The camp knew who Spotted Horse was. They had seen him before. They knew what he carried into that space.</w:t>
      </w:r>
    </w:p>
    <w:p>
      <w:pPr>
        <w:spacing w:line="480" w:lineRule="exact" w:before="0" w:after="0"/>
        <w:ind w:firstLine="720"/>
        <w:jc w:val="left"/>
      </w:pPr>
      <w:r>
        <w:rPr>
          <w:rFonts w:ascii="Times New Roman" w:hAnsi="Times New Roman"/>
          <w:b w:val="0"/>
          <w:i w:val="0"/>
          <w:sz w:val="24"/>
        </w:rPr>
        <w:t>They did not know what he was in there with.</w:t>
      </w:r>
    </w:p>
    <w:p>
      <w:pPr>
        <w:spacing w:line="480" w:lineRule="exact" w:before="0" w:after="0"/>
        <w:ind w:firstLine="720"/>
        <w:jc w:val="left"/>
      </w:pPr>
      <w:r>
        <w:rPr>
          <w:rFonts w:ascii="Times New Roman" w:hAnsi="Times New Roman"/>
          <w:b w:val="0"/>
          <w:i w:val="0"/>
          <w:sz w:val="24"/>
        </w:rPr>
        <w:t>Now they looked like men who had locked a lamb in the cage with a lion and were no longer certain which animal they had put inside.</w:t>
      </w:r>
    </w:p>
    <w:p>
      <w:pPr>
        <w:spacing w:line="480" w:lineRule="exact" w:before="0" w:after="0"/>
        <w:ind w:firstLine="720"/>
        <w:jc w:val="left"/>
      </w:pPr>
      <w:r>
        <w:rPr>
          <w:rFonts w:ascii="Times New Roman" w:hAnsi="Times New Roman"/>
          <w:b w:val="0"/>
          <w:i w:val="0"/>
          <w:sz w:val="24"/>
        </w:rPr>
        <w:t>Ten Bears watched Kata's eyes burning in that circle. Still as calm water. And then he moved like hot lightning. And with a crack like a frozen tree splitting he claimed Spotted Horse's eye.</w:t>
      </w:r>
    </w:p>
    <w:p>
      <w:pPr>
        <w:spacing w:line="480" w:lineRule="exact" w:before="0" w:after="0"/>
        <w:ind w:firstLine="720"/>
        <w:jc w:val="left"/>
      </w:pPr>
      <w:r>
        <w:rPr>
          <w:rFonts w:ascii="Times New Roman" w:hAnsi="Times New Roman"/>
          <w:b w:val="0"/>
          <w:i w:val="0"/>
          <w:sz w:val="24"/>
        </w:rPr>
        <w:t>The big wolf child became one with the dust almost immediately — screaming in agony on his back, submission in every sound he made.</w:t>
      </w:r>
    </w:p>
    <w:p>
      <w:pPr>
        <w:spacing w:line="480" w:lineRule="exact" w:before="0" w:after="0"/>
        <w:ind w:firstLine="720"/>
        <w:jc w:val="left"/>
      </w:pPr>
      <w:r>
        <w:rPr>
          <w:rFonts w:ascii="Times New Roman" w:hAnsi="Times New Roman"/>
          <w:b w:val="0"/>
          <w:i w:val="0"/>
          <w:sz w:val="24"/>
        </w:rPr>
        <w:t>Kata stood over him. Blood dripping from the knife. Not bothering to glance down.</w:t>
      </w:r>
    </w:p>
    <w:p>
      <w:pPr>
        <w:spacing w:line="480" w:lineRule="exact" w:before="0" w:after="0"/>
        <w:ind w:firstLine="720"/>
        <w:jc w:val="left"/>
      </w:pPr>
      <w:r>
        <w:rPr>
          <w:rFonts w:ascii="Times New Roman" w:hAnsi="Times New Roman"/>
          <w:b w:val="0"/>
          <w:i w:val="0"/>
          <w:sz w:val="24"/>
        </w:rPr>
        <w:t>Then he walked away.</w:t>
      </w:r>
    </w:p>
    <w:p>
      <w:pPr>
        <w:spacing w:line="480" w:lineRule="exact" w:before="0" w:after="0"/>
        <w:ind w:firstLine="720"/>
        <w:jc w:val="left"/>
      </w:pPr>
      <w:r>
        <w:rPr>
          <w:rFonts w:ascii="Times New Roman" w:hAnsi="Times New Roman"/>
          <w:b w:val="0"/>
          <w:i w:val="0"/>
          <w:sz w:val="24"/>
        </w:rPr>
        <w:t>Wiping the blade and putting it away in one clean motion in the way of a seasoned Blood Wolf. Already finished before his feet had stopped moving.</w:t>
      </w:r>
    </w:p>
    <w:p>
      <w:pPr>
        <w:spacing w:line="480" w:lineRule="exact" w:before="0" w:after="0"/>
        <w:ind w:firstLine="720"/>
        <w:jc w:val="left"/>
      </w:pPr>
      <w:r>
        <w:rPr>
          <w:rFonts w:ascii="Times New Roman" w:hAnsi="Times New Roman"/>
          <w:b w:val="0"/>
          <w:i w:val="0"/>
          <w:sz w:val="24"/>
        </w:rPr>
        <w:t>He reached the other side of the circle.</w:t>
      </w:r>
    </w:p>
    <w:p>
      <w:pPr>
        <w:spacing w:line="480" w:lineRule="exact" w:before="0" w:after="0"/>
        <w:ind w:firstLine="720"/>
        <w:jc w:val="left"/>
      </w:pPr>
      <w:r>
        <w:rPr>
          <w:rFonts w:ascii="Times New Roman" w:hAnsi="Times New Roman"/>
          <w:b w:val="0"/>
          <w:i w:val="0"/>
          <w:sz w:val="24"/>
        </w:rPr>
        <w:t>And stood motionless.</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The crowd held its breath so long that if one didn't know any better they might think they didn't need to breathe at all.</w:t>
      </w:r>
    </w:p>
    <w:p>
      <w:pPr>
        <w:spacing w:line="480" w:lineRule="exact" w:before="0" w:after="0"/>
        <w:ind w:firstLine="720"/>
        <w:jc w:val="left"/>
      </w:pPr>
      <w:r>
        <w:rPr>
          <w:rFonts w:ascii="Times New Roman" w:hAnsi="Times New Roman"/>
          <w:b w:val="0"/>
          <w:i w:val="0"/>
          <w:sz w:val="24"/>
        </w:rPr>
        <w:t>The Blue Wolf sun falling across him the way it falls across the plains in the late morning — finding what it wants to find. His hair long and brown and unbraided, loose around his shoulders, moving slightly in the wind off the plains. No paw prints on his neck. No claw marks on his jaw. Nothing on him that the Blue Wolf People used to mark their own.</w:t>
      </w:r>
    </w:p>
    <w:p>
      <w:pPr>
        <w:spacing w:line="480" w:lineRule="exact" w:before="0" w:after="0"/>
        <w:ind w:firstLine="720"/>
        <w:jc w:val="left"/>
      </w:pPr>
      <w:r>
        <w:rPr>
          <w:rFonts w:ascii="Times New Roman" w:hAnsi="Times New Roman"/>
          <w:b w:val="0"/>
          <w:i w:val="0"/>
          <w:sz w:val="24"/>
        </w:rPr>
        <w:t>Just the boy.</w:t>
      </w:r>
    </w:p>
    <w:p>
      <w:pPr>
        <w:spacing w:line="480" w:lineRule="exact" w:before="0" w:after="0"/>
        <w:ind w:firstLine="720"/>
        <w:jc w:val="left"/>
      </w:pPr>
      <w:r>
        <w:rPr>
          <w:rFonts w:ascii="Times New Roman" w:hAnsi="Times New Roman"/>
          <w:b w:val="0"/>
          <w:i w:val="0"/>
          <w:sz w:val="24"/>
        </w:rPr>
        <w:t>Just the stillness.</w:t>
      </w:r>
    </w:p>
    <w:p>
      <w:pPr>
        <w:spacing w:line="480" w:lineRule="exact" w:before="0" w:after="0"/>
        <w:ind w:firstLine="720"/>
        <w:jc w:val="left"/>
      </w:pPr>
      <w:r>
        <w:rPr>
          <w:rFonts w:ascii="Times New Roman" w:hAnsi="Times New Roman"/>
          <w:b w:val="0"/>
          <w:i w:val="0"/>
          <w:sz w:val="24"/>
        </w:rPr>
        <w:t>And those eyes. Catching the light the way fire catches light — not reflecting it but burning with something of their own. Brown and haunting and deep. Something lurking behind them that the light couldn't reach no matter how directly it fell. Something ancient and patient and watching that had no name in any language spoken on these plains. Something that had been there long before the boy arrived.</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The boy's blood seemed to slide across the earth.</w:t>
      </w:r>
    </w:p>
    <w:p>
      <w:pPr>
        <w:spacing w:line="480" w:lineRule="exact" w:before="0" w:after="0"/>
        <w:ind w:firstLine="720"/>
        <w:jc w:val="left"/>
      </w:pPr>
      <w:r>
        <w:rPr>
          <w:rFonts w:ascii="Times New Roman" w:hAnsi="Times New Roman"/>
          <w:b w:val="0"/>
          <w:i w:val="0"/>
          <w:sz w:val="24"/>
        </w:rPr>
        <w:t>Called by the wind. Called by the old gods. Moving through the cracks in the dry red dirt slowly, deliberately, pulled toward something Ten Bears couldn't quite make out from the edge of the trees.</w:t>
      </w:r>
    </w:p>
    <w:p>
      <w:pPr>
        <w:spacing w:line="480" w:lineRule="exact" w:before="0" w:after="0"/>
        <w:ind w:firstLine="720"/>
        <w:jc w:val="left"/>
      </w:pPr>
      <w:r>
        <w:rPr>
          <w:rFonts w:ascii="Times New Roman" w:hAnsi="Times New Roman"/>
          <w:b w:val="0"/>
          <w:i w:val="0"/>
          <w:sz w:val="24"/>
        </w:rPr>
        <w:t>Then he saw it.</w:t>
      </w:r>
    </w:p>
    <w:p>
      <w:pPr>
        <w:spacing w:line="480" w:lineRule="exact" w:before="0" w:after="0"/>
        <w:ind w:firstLine="720"/>
        <w:jc w:val="left"/>
      </w:pPr>
      <w:r>
        <w:rPr>
          <w:rFonts w:ascii="Times New Roman" w:hAnsi="Times New Roman"/>
          <w:b w:val="0"/>
          <w:i w:val="0"/>
          <w:sz w:val="24"/>
        </w:rPr>
        <w:t>A crown.</w:t>
      </w:r>
    </w:p>
    <w:p>
      <w:pPr>
        <w:spacing w:line="480" w:lineRule="exact" w:before="0" w:after="0"/>
        <w:ind w:firstLine="720"/>
        <w:jc w:val="left"/>
      </w:pPr>
      <w:r>
        <w:rPr>
          <w:rFonts w:ascii="Times New Roman" w:hAnsi="Times New Roman"/>
          <w:b w:val="0"/>
          <w:i w:val="0"/>
          <w:sz w:val="24"/>
        </w:rPr>
        <w:t>That shape in the Texas dirt.</w:t>
      </w:r>
    </w:p>
    <w:p>
      <w:pPr>
        <w:spacing w:line="480" w:lineRule="exact" w:before="0" w:after="0"/>
        <w:ind w:firstLine="720"/>
        <w:jc w:val="left"/>
      </w:pPr>
      <w:r>
        <w:rPr>
          <w:rFonts w:ascii="Times New Roman" w:hAnsi="Times New Roman"/>
          <w:b w:val="0"/>
          <w:i w:val="0"/>
          <w:sz w:val="24"/>
        </w:rPr>
        <w:t>At that very moment the world stood still. The heat of Texas left all at once — replaced by icy cold fingers gripping the chest of every person present. Warriors who had stood in battle without flinching. Elders who had seen everything the plains had to give.</w:t>
      </w:r>
    </w:p>
    <w:p>
      <w:pPr>
        <w:spacing w:line="480" w:lineRule="exact" w:before="0" w:after="0"/>
        <w:ind w:firstLine="720"/>
        <w:jc w:val="left"/>
      </w:pPr>
      <w:r>
        <w:rPr>
          <w:rFonts w:ascii="Times New Roman" w:hAnsi="Times New Roman"/>
          <w:b w:val="0"/>
          <w:i w:val="0"/>
          <w:sz w:val="24"/>
        </w:rPr>
        <w:t>Every person present saw it. The whole tribe. Every eye in that circle finding the same shape in the red Texas dust at the same moment.</w:t>
      </w:r>
    </w:p>
    <w:p>
      <w:pPr>
        <w:spacing w:line="480" w:lineRule="exact" w:before="0" w:after="0"/>
        <w:ind w:firstLine="720"/>
        <w:jc w:val="left"/>
      </w:pPr>
      <w:r>
        <w:rPr>
          <w:rFonts w:ascii="Times New Roman" w:hAnsi="Times New Roman"/>
          <w:b w:val="0"/>
          <w:i w:val="0"/>
          <w:sz w:val="24"/>
        </w:rPr>
        <w:t>There was no mistaking it.</w:t>
      </w:r>
    </w:p>
    <w:p>
      <w:pPr>
        <w:spacing w:line="480" w:lineRule="exact" w:before="0" w:after="0"/>
        <w:ind w:firstLine="720"/>
        <w:jc w:val="left"/>
      </w:pPr>
      <w:r>
        <w:rPr>
          <w:rFonts w:ascii="Times New Roman" w:hAnsi="Times New Roman"/>
          <w:b w:val="0"/>
          <w:i w:val="0"/>
          <w:sz w:val="24"/>
        </w:rPr>
        <w:t>Ten Bears watched his people's faces from the edge of the trees.</w:t>
      </w:r>
    </w:p>
    <w:p>
      <w:pPr>
        <w:spacing w:line="480" w:lineRule="exact" w:before="0" w:after="0"/>
        <w:ind w:firstLine="720"/>
        <w:jc w:val="left"/>
      </w:pPr>
      <w:r>
        <w:rPr>
          <w:rFonts w:ascii="Times New Roman" w:hAnsi="Times New Roman"/>
          <w:b w:val="0"/>
          <w:i w:val="0"/>
          <w:sz w:val="24"/>
        </w:rPr>
        <w:t>Watched the moment it registered.</w:t>
      </w:r>
    </w:p>
    <w:p>
      <w:pPr>
        <w:spacing w:line="480" w:lineRule="exact" w:before="0" w:after="0"/>
        <w:ind w:firstLine="720"/>
        <w:jc w:val="left"/>
      </w:pPr>
      <w:r>
        <w:rPr>
          <w:rFonts w:ascii="Times New Roman" w:hAnsi="Times New Roman"/>
          <w:b w:val="0"/>
          <w:i w:val="0"/>
          <w:sz w:val="24"/>
        </w:rPr>
        <w:t>This is trouble,</w:t>
      </w:r>
    </w:p>
    <w:p>
      <w:pPr>
        <w:spacing w:line="480" w:lineRule="exact" w:before="0" w:after="0"/>
        <w:ind w:firstLine="720"/>
        <w:jc w:val="left"/>
      </w:pPr>
      <w:r>
        <w:rPr>
          <w:rFonts w:ascii="Times New Roman" w:hAnsi="Times New Roman"/>
          <w:b w:val="0"/>
          <w:i w:val="0"/>
          <w:sz w:val="24"/>
        </w:rPr>
        <w:t>he thought.</w:t>
      </w:r>
    </w:p>
    <w:p>
      <w:pPr>
        <w:spacing w:line="480" w:lineRule="exact" w:before="0" w:after="0"/>
        <w:ind w:firstLine="720"/>
        <w:jc w:val="left"/>
      </w:pPr>
      <w:r>
        <w:rPr>
          <w:rFonts w:ascii="Times New Roman" w:hAnsi="Times New Roman"/>
          <w:b w:val="0"/>
          <w:i w:val="0"/>
          <w:sz w:val="24"/>
        </w:rPr>
        <w:t>The \u0160\u00fa\u0148ka Wa walked up from the edge of the circle and stood next to the Half Wolf.</w:t>
      </w:r>
    </w:p>
    <w:p>
      <w:pPr>
        <w:spacing w:line="480" w:lineRule="exact" w:before="0" w:after="0"/>
        <w:ind w:firstLine="720"/>
        <w:jc w:val="left"/>
      </w:pPr>
      <w:r>
        <w:rPr>
          <w:rFonts w:ascii="Times New Roman" w:hAnsi="Times New Roman"/>
          <w:b w:val="0"/>
          <w:i w:val="0"/>
          <w:sz w:val="24"/>
        </w:rPr>
        <w:t>The camp stood frozen. A mixture of reverence and terror in the condemning heat of the Texas sunlight.</w:t>
      </w:r>
    </w:p>
    <w:p>
      <w:pPr>
        <w:spacing w:line="480" w:lineRule="exact" w:before="0" w:after="0"/>
        <w:ind w:firstLine="720"/>
        <w:jc w:val="left"/>
      </w:pPr>
      <w:r>
        <w:rPr>
          <w:rFonts w:ascii="Times New Roman" w:hAnsi="Times New Roman"/>
          <w:b w:val="0"/>
          <w:i w:val="0"/>
          <w:sz w:val="24"/>
        </w:rPr>
        <w:t>Nobody moved. Nobody spoke.</w:t>
      </w:r>
    </w:p>
    <w:p>
      <w:pPr>
        <w:spacing w:line="480" w:lineRule="exact" w:before="0" w:after="0"/>
        <w:ind w:firstLine="720"/>
        <w:jc w:val="left"/>
      </w:pPr>
      <w:r>
        <w:rPr>
          <w:rFonts w:ascii="Times New Roman" w:hAnsi="Times New Roman"/>
          <w:b w:val="0"/>
          <w:i w:val="0"/>
          <w:sz w:val="24"/>
        </w:rPr>
        <w:t>Just the boy standing still. The wolf beside him. And the crown of blood drying slowly in the red Texas dust at their feet.</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Wind At His Back was not so far from the circle that he couldn't see what happened.</w:t>
      </w:r>
    </w:p>
    <w:p>
      <w:pPr>
        <w:spacing w:line="480" w:lineRule="exact" w:before="0" w:after="0"/>
        <w:ind w:firstLine="720"/>
        <w:jc w:val="left"/>
      </w:pPr>
      <w:r>
        <w:rPr>
          <w:rFonts w:ascii="Times New Roman" w:hAnsi="Times New Roman"/>
          <w:b w:val="0"/>
          <w:i w:val="0"/>
          <w:sz w:val="24"/>
        </w:rPr>
        <w:t>He wished he had been.</w:t>
      </w:r>
    </w:p>
    <w:p>
      <w:pPr>
        <w:spacing w:line="480" w:lineRule="exact" w:before="0" w:after="0"/>
        <w:ind w:firstLine="720"/>
        <w:jc w:val="left"/>
      </w:pPr>
      <w:r>
        <w:rPr>
          <w:rFonts w:ascii="Times New Roman" w:hAnsi="Times New Roman"/>
          <w:b w:val="0"/>
          <w:i w:val="0"/>
          <w:sz w:val="24"/>
        </w:rPr>
        <w:t>His face went still the moment Kata moved. Icy fingers reached into his stomach and stayed there.</w:t>
      </w:r>
    </w:p>
    <w:p>
      <w:pPr>
        <w:spacing w:line="480" w:lineRule="exact" w:before="0" w:after="0"/>
        <w:ind w:firstLine="720"/>
        <w:jc w:val="left"/>
      </w:pPr>
      <w:r>
        <w:rPr>
          <w:rFonts w:ascii="Times New Roman" w:hAnsi="Times New Roman"/>
          <w:b w:val="0"/>
          <w:i w:val="0"/>
          <w:sz w:val="24"/>
        </w:rPr>
        <w:t>All the old ghost stories the elders told around the fires — the ones he had filed away as old men's talk, as the nonsense of people who needed something to fear because the plains weren't frightening enough on their own — came back to him all at once. Not gradually. All at once. Like they had been waiting just behind his certainty for exactly this moment to walk back through.</w:t>
      </w:r>
    </w:p>
    <w:p>
      <w:pPr>
        <w:spacing w:line="480" w:lineRule="exact" w:before="0" w:after="0"/>
        <w:ind w:firstLine="720"/>
        <w:jc w:val="left"/>
      </w:pPr>
      <w:r>
        <w:rPr>
          <w:rFonts w:ascii="Times New Roman" w:hAnsi="Times New Roman"/>
          <w:b w:val="0"/>
          <w:i w:val="0"/>
          <w:sz w:val="24"/>
        </w:rPr>
        <w:t>He had not seen the crown in the blood. Not at first. What he had seen was Carter moving through the Wolf Circle like smoke through the night. Like death come to life in the body of a ten year old boy.</w:t>
      </w:r>
    </w:p>
    <w:p>
      <w:pPr>
        <w:spacing w:line="480" w:lineRule="exact" w:before="0" w:after="0"/>
        <w:ind w:firstLine="720"/>
        <w:jc w:val="left"/>
      </w:pPr>
      <w:r>
        <w:rPr>
          <w:rFonts w:ascii="Times New Roman" w:hAnsi="Times New Roman"/>
          <w:b w:val="0"/>
          <w:i w:val="0"/>
          <w:sz w:val="24"/>
        </w:rPr>
        <w:t>Wind At His Back was not afraid of men.</w:t>
      </w:r>
    </w:p>
    <w:p>
      <w:pPr>
        <w:spacing w:line="480" w:lineRule="exact" w:before="0" w:after="0"/>
        <w:ind w:firstLine="720"/>
        <w:jc w:val="left"/>
      </w:pPr>
      <w:r>
        <w:rPr>
          <w:rFonts w:ascii="Times New Roman" w:hAnsi="Times New Roman"/>
          <w:b w:val="0"/>
          <w:i w:val="0"/>
          <w:sz w:val="24"/>
        </w:rPr>
        <w:t>Seven braids. Seven lives taken. Seven times he had stood inside violence and walked back out and the scars on his body were the proof of it.</w:t>
      </w:r>
    </w:p>
    <w:p>
      <w:pPr>
        <w:spacing w:line="480" w:lineRule="exact" w:before="0" w:after="0"/>
        <w:ind w:firstLine="720"/>
        <w:jc w:val="left"/>
      </w:pPr>
      <w:r>
        <w:rPr>
          <w:rFonts w:ascii="Times New Roman" w:hAnsi="Times New Roman"/>
          <w:b w:val="0"/>
          <w:i w:val="0"/>
          <w:sz w:val="24"/>
        </w:rPr>
        <w:t>But if it came to the Wolf Circle with the Half Wolf —</w:t>
      </w:r>
    </w:p>
    <w:p>
      <w:pPr>
        <w:spacing w:line="480" w:lineRule="exact" w:before="0" w:after="0"/>
        <w:ind w:firstLine="720"/>
        <w:jc w:val="left"/>
      </w:pPr>
      <w:r>
        <w:rPr>
          <w:rFonts w:ascii="Times New Roman" w:hAnsi="Times New Roman"/>
          <w:b w:val="0"/>
          <w:i w:val="0"/>
          <w:sz w:val="24"/>
        </w:rPr>
        <w:t>He was not certain of his chances of coming out the other side.</w:t>
      </w:r>
    </w:p>
    <w:p>
      <w:pPr>
        <w:spacing w:line="480" w:lineRule="exact" w:before="0" w:after="0"/>
        <w:ind w:firstLine="720"/>
        <w:jc w:val="left"/>
      </w:pPr>
      <w:r>
        <w:rPr>
          <w:rFonts w:ascii="Times New Roman" w:hAnsi="Times New Roman"/>
          <w:b w:val="0"/>
          <w:i w:val="0"/>
          <w:sz w:val="24"/>
        </w:rPr>
        <w:t>He stood at the far edge of the crowd with the icy fingers still in his stomach and watched the Half Wolf standing motionless in the Blue Wolf sun and thought about what he had just set in motion.</w:t>
      </w:r>
    </w:p>
    <w:p>
      <w:pPr>
        <w:spacing w:line="480" w:lineRule="exact" w:before="0" w:after="0"/>
        <w:ind w:firstLine="720"/>
        <w:jc w:val="left"/>
      </w:pPr>
      <w:r>
        <w:rPr>
          <w:rFonts w:ascii="Times New Roman" w:hAnsi="Times New Roman"/>
          <w:b w:val="0"/>
          <w:i w:val="0"/>
          <w:sz w:val="24"/>
        </w:rPr>
        <w:t>And what it had come back as.</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Ten Bears stood at the edge of the trees for a long time after the crowd began to drift.</w:t>
      </w:r>
    </w:p>
    <w:p>
      <w:pPr>
        <w:spacing w:line="480" w:lineRule="exact" w:before="0" w:after="0"/>
        <w:ind w:firstLine="720"/>
        <w:jc w:val="left"/>
      </w:pPr>
      <w:r>
        <w:rPr>
          <w:rFonts w:ascii="Times New Roman" w:hAnsi="Times New Roman"/>
          <w:b w:val="0"/>
          <w:i w:val="0"/>
          <w:sz w:val="24"/>
        </w:rPr>
        <w:t>He did not move immediately. He had not gotten this old by making quick decisions. Patience had kept him alive on these plains longer than most men lasted — and so he moved with the patient gait of an old bear that had seen a few dozen summers and winters and learned that the ground would still be there when he got to it.</w:t>
      </w:r>
    </w:p>
    <w:p>
      <w:pPr>
        <w:spacing w:line="480" w:lineRule="exact" w:before="0" w:after="0"/>
        <w:ind w:firstLine="720"/>
        <w:jc w:val="left"/>
      </w:pPr>
      <w:r>
        <w:rPr>
          <w:rFonts w:ascii="Times New Roman" w:hAnsi="Times New Roman"/>
          <w:b w:val="0"/>
          <w:i w:val="0"/>
          <w:sz w:val="24"/>
        </w:rPr>
        <w:t>Then he walked back toward his lodge. His thirteen braids hung still against his shoulders.</w:t>
      </w:r>
    </w:p>
    <w:p>
      <w:pPr>
        <w:spacing w:line="480" w:lineRule="exact" w:before="0" w:after="0"/>
        <w:ind w:firstLine="720"/>
        <w:jc w:val="left"/>
      </w:pPr>
      <w:r>
        <w:rPr>
          <w:rFonts w:ascii="Times New Roman" w:hAnsi="Times New Roman"/>
          <w:b w:val="0"/>
          <w:i w:val="0"/>
          <w:sz w:val="24"/>
        </w:rPr>
        <w:t>He thought about Black Hoof. The story that lived in his bones. The warrior who burned past the edge the way a fire burns past its ring of stones when the wind comes up wrong.</w:t>
      </w:r>
    </w:p>
    <w:p>
      <w:pPr>
        <w:spacing w:line="480" w:lineRule="exact" w:before="0" w:after="0"/>
        <w:ind w:firstLine="720"/>
        <w:jc w:val="left"/>
      </w:pPr>
      <w:r>
        <w:rPr>
          <w:rFonts w:ascii="Times New Roman" w:hAnsi="Times New Roman"/>
          <w:b w:val="0"/>
          <w:i w:val="0"/>
          <w:sz w:val="24"/>
        </w:rPr>
        <w:t>He thought about the boy standing in the sun with the wolf beside him and the crown of blood drying in the red Texas dust.</w:t>
      </w:r>
    </w:p>
    <w:p>
      <w:pPr>
        <w:spacing w:line="480" w:lineRule="exact" w:before="0" w:after="0"/>
        <w:ind w:firstLine="720"/>
        <w:jc w:val="left"/>
      </w:pPr>
      <w:r>
        <w:rPr>
          <w:rFonts w:ascii="Times New Roman" w:hAnsi="Times New Roman"/>
          <w:b w:val="0"/>
          <w:i w:val="0"/>
          <w:sz w:val="24"/>
        </w:rPr>
        <w:t>He thought about Rochaki. His sister who left the nation and died on the Texas plains protecting a child that Ten Bears had brought home in a collar.</w:t>
      </w:r>
    </w:p>
    <w:p>
      <w:pPr>
        <w:spacing w:line="480" w:lineRule="exact" w:before="0" w:after="0"/>
        <w:ind w:firstLine="720"/>
        <w:jc w:val="left"/>
      </w:pPr>
      <w:r>
        <w:rPr>
          <w:rFonts w:ascii="Times New Roman" w:hAnsi="Times New Roman"/>
          <w:b w:val="0"/>
          <w:i w:val="0"/>
          <w:sz w:val="24"/>
        </w:rPr>
        <w:t>He walked through the camp without looking at anyone. The people parted around him the way they always parted — not because he asked them to but because forty two years of being Ten Bears had made the request unnecessary.</w:t>
      </w:r>
    </w:p>
    <w:p>
      <w:pPr>
        <w:spacing w:line="480" w:lineRule="exact" w:before="0" w:after="0"/>
        <w:ind w:firstLine="720"/>
        <w:jc w:val="left"/>
      </w:pPr>
      <w:r>
        <w:rPr>
          <w:rFonts w:ascii="Times New Roman" w:hAnsi="Times New Roman"/>
          <w:b w:val="0"/>
          <w:i w:val="0"/>
          <w:sz w:val="24"/>
        </w:rPr>
        <w:t>He reached his lodge. Stopped outside it. Stood with his hand on the entrance for just a moment — the plains enormous and breathing around him, the distant sound of Spotted Horse still making his grief known somewhere behind him.</w:t>
      </w:r>
    </w:p>
    <w:p>
      <w:pPr>
        <w:spacing w:line="480" w:lineRule="exact" w:before="0" w:after="0"/>
        <w:ind w:firstLine="720"/>
        <w:jc w:val="left"/>
      </w:pPr>
      <w:r>
        <w:rPr>
          <w:rFonts w:ascii="Times New Roman" w:hAnsi="Times New Roman"/>
          <w:b w:val="0"/>
          <w:i w:val="0"/>
          <w:sz w:val="24"/>
        </w:rPr>
        <w:t>What have I brought inside my camp,</w:t>
      </w:r>
    </w:p>
    <w:p>
      <w:pPr>
        <w:spacing w:line="480" w:lineRule="exact" w:before="0" w:after="0"/>
        <w:ind w:firstLine="720"/>
        <w:jc w:val="left"/>
      </w:pPr>
      <w:r>
        <w:rPr>
          <w:rFonts w:ascii="Times New Roman" w:hAnsi="Times New Roman"/>
          <w:b w:val="0"/>
          <w:i w:val="0"/>
          <w:sz w:val="24"/>
        </w:rPr>
        <w:t>he thought.</w:t>
      </w:r>
    </w:p>
    <w:p>
      <w:pPr>
        <w:spacing w:line="480" w:lineRule="exact" w:before="0" w:after="0"/>
        <w:ind w:firstLine="720"/>
        <w:jc w:val="left"/>
      </w:pPr>
      <w:r>
        <w:rPr>
          <w:rFonts w:ascii="Times New Roman" w:hAnsi="Times New Roman"/>
          <w:b w:val="0"/>
          <w:i w:val="0"/>
          <w:sz w:val="24"/>
        </w:rPr>
        <w:t>He already knew the answer.</w:t>
      </w:r>
    </w:p>
    <w:p>
      <w:pPr>
        <w:spacing w:line="480" w:lineRule="exact" w:before="0" w:after="0"/>
        <w:ind w:firstLine="720"/>
        <w:jc w:val="left"/>
      </w:pPr>
      <w:r>
        <w:rPr>
          <w:rFonts w:ascii="Times New Roman" w:hAnsi="Times New Roman"/>
          <w:b w:val="0"/>
          <w:i w:val="0"/>
          <w:sz w:val="24"/>
        </w:rPr>
        <w:t>He went inside.</w:t>
      </w:r>
    </w:p>
    <w:p>
      <w:pPr>
        <w:spacing w:line="240" w:lineRule="exact" w:before="0" w:after="0"/>
      </w:pPr>
    </w:p>
    <w:p>
      <w:pPr>
        <w:spacing w:line="240" w:lineRule="exact" w:before="0" w:after="0"/>
        <w:ind w:firstLine="0"/>
        <w:jc w:val="center"/>
      </w:pPr>
      <w:r>
        <w:rPr>
          <w:rFonts w:ascii="Times New Roman" w:hAnsi="Times New Roman"/>
          <w:b w:val="0"/>
          <w:i w:val="0"/>
          <w:sz w:val="22"/>
        </w:rPr>
        <w:t>* * *</w:t>
      </w:r>
    </w:p>
    <w:p>
      <w:pPr>
        <w:spacing w:line="240" w:lineRule="exact" w:before="0" w:after="0"/>
      </w:pPr>
    </w:p>
    <w:p>
      <w:pPr>
        <w:spacing w:line="480" w:lineRule="exact" w:before="0" w:after="0"/>
        <w:ind w:firstLine="0"/>
        <w:jc w:val="left"/>
      </w:pPr>
      <w:r>
        <w:rPr>
          <w:rFonts w:ascii="Times New Roman" w:hAnsi="Times New Roman"/>
          <w:b w:val="0"/>
          <w:i w:val="0"/>
          <w:sz w:val="24"/>
        </w:rPr>
        <w:t>The wolf's eye receded.</w:t>
      </w:r>
    </w:p>
    <w:p>
      <w:pPr>
        <w:spacing w:line="480" w:lineRule="exact" w:before="0" w:after="0"/>
        <w:ind w:firstLine="720"/>
        <w:jc w:val="left"/>
      </w:pPr>
      <w:r>
        <w:rPr>
          <w:rFonts w:ascii="Times New Roman" w:hAnsi="Times New Roman"/>
          <w:b w:val="0"/>
          <w:i w:val="0"/>
          <w:sz w:val="24"/>
        </w:rPr>
        <w:t>The pale ice blue fading back to its resting state the way a fire fades when the wind stops feeding it. One moment burning. The next — just a wolf standing in the Texas sun beside a boy.</w:t>
      </w:r>
    </w:p>
    <w:p>
      <w:pPr>
        <w:spacing w:line="480" w:lineRule="exact" w:before="0" w:after="0"/>
        <w:ind w:firstLine="720"/>
        <w:jc w:val="left"/>
      </w:pPr>
      <w:r>
        <w:rPr>
          <w:rFonts w:ascii="Times New Roman" w:hAnsi="Times New Roman"/>
          <w:b w:val="0"/>
          <w:i w:val="0"/>
          <w:sz w:val="24"/>
        </w:rPr>
        <w:t>Then the sound came back.</w:t>
      </w:r>
    </w:p>
    <w:p>
      <w:pPr>
        <w:spacing w:line="480" w:lineRule="exact" w:before="0" w:after="0"/>
        <w:ind w:firstLine="720"/>
        <w:jc w:val="left"/>
      </w:pPr>
      <w:r>
        <w:rPr>
          <w:rFonts w:ascii="Times New Roman" w:hAnsi="Times New Roman"/>
          <w:b w:val="0"/>
          <w:i w:val="0"/>
          <w:sz w:val="24"/>
        </w:rPr>
        <w:t>All at once. Like a wave crashing against the shore — the crying of Spotted Horse somewhere behind him, the wind rustling in the grass beyond the circle.</w:t>
      </w:r>
    </w:p>
    <w:p>
      <w:pPr>
        <w:spacing w:line="480" w:lineRule="exact" w:before="0" w:after="0"/>
        <w:ind w:firstLine="720"/>
        <w:jc w:val="left"/>
      </w:pPr>
      <w:r>
        <w:rPr>
          <w:rFonts w:ascii="Times New Roman" w:hAnsi="Times New Roman"/>
          <w:b w:val="0"/>
          <w:i w:val="0"/>
          <w:sz w:val="24"/>
        </w:rPr>
        <w:t>That was it.</w:t>
      </w:r>
    </w:p>
    <w:p>
      <w:pPr>
        <w:spacing w:line="480" w:lineRule="exact" w:before="0" w:after="0"/>
        <w:ind w:firstLine="720"/>
        <w:jc w:val="left"/>
      </w:pPr>
      <w:r>
        <w:rPr>
          <w:rFonts w:ascii="Times New Roman" w:hAnsi="Times New Roman"/>
          <w:b w:val="0"/>
          <w:i w:val="0"/>
          <w:sz w:val="24"/>
        </w:rPr>
        <w:t>Kata stood in it. His hair moving slightly in the wind off the plains. The sun falling across him the way it falls across things it has decided to illuminate. His hands at his sides. The knife put away. Nothing on his face that the world had given him a language for yet.</w:t>
      </w:r>
    </w:p>
    <w:p>
      <w:pPr>
        <w:spacing w:line="480" w:lineRule="exact" w:before="0" w:after="0"/>
        <w:ind w:firstLine="720"/>
        <w:jc w:val="left"/>
      </w:pPr>
      <w:r>
        <w:rPr>
          <w:rFonts w:ascii="Times New Roman" w:hAnsi="Times New Roman"/>
          <w:b w:val="0"/>
          <w:i w:val="0"/>
          <w:sz w:val="24"/>
        </w:rPr>
        <w:t>He looked at his hands.</w:t>
      </w:r>
    </w:p>
    <w:p>
      <w:pPr>
        <w:spacing w:line="480" w:lineRule="exact" w:before="0" w:after="0"/>
        <w:ind w:firstLine="720"/>
        <w:jc w:val="left"/>
      </w:pPr>
      <w:r>
        <w:rPr>
          <w:rFonts w:ascii="Times New Roman" w:hAnsi="Times New Roman"/>
          <w:b w:val="0"/>
          <w:i w:val="0"/>
          <w:sz w:val="24"/>
        </w:rPr>
        <w:t>Then at the plains beyond the circle.</w:t>
      </w:r>
    </w:p>
    <w:p>
      <w:pPr>
        <w:spacing w:line="480" w:lineRule="exact" w:before="0" w:after="0"/>
        <w:ind w:firstLine="720"/>
        <w:jc w:val="left"/>
      </w:pPr>
      <w:r>
        <w:rPr>
          <w:rFonts w:ascii="Times New Roman" w:hAnsi="Times New Roman"/>
          <w:b w:val="0"/>
          <w:i w:val="0"/>
          <w:sz w:val="24"/>
        </w:rPr>
        <w:t>Enormous. Breathing. Older than anything standing on them.</w:t>
      </w:r>
    </w:p>
    <w:p>
      <w:pPr>
        <w:spacing w:line="480" w:lineRule="exact" w:before="0" w:after="0"/>
        <w:ind w:firstLine="720"/>
        <w:jc w:val="left"/>
      </w:pPr>
      <w:r>
        <w:rPr>
          <w:rFonts w:ascii="Times New Roman" w:hAnsi="Times New Roman"/>
          <w:b w:val="0"/>
          <w:i w:val="0"/>
          <w:sz w:val="24"/>
        </w:rPr>
        <w:t>Somewhere out there Knox was riding. Not knowing his son was alive. Not knowing what his son had just become on a Tuesday morning in the Texas heat while the sky mother watched from above.</w:t>
      </w:r>
    </w:p>
    <w:p>
      <w:pPr>
        <w:spacing w:line="480" w:lineRule="exact" w:before="0" w:after="0"/>
        <w:ind w:firstLine="720"/>
        <w:jc w:val="left"/>
      </w:pPr>
      <w:r>
        <w:rPr>
          <w:rFonts w:ascii="Times New Roman" w:hAnsi="Times New Roman"/>
          <w:b w:val="0"/>
          <w:i w:val="0"/>
          <w:sz w:val="24"/>
        </w:rPr>
        <w:t>The \u0160\u00fa\u0148ka Wa pressed against his leg.</w:t>
      </w:r>
    </w:p>
    <w:p>
      <w:pPr>
        <w:spacing w:line="480" w:lineRule="exact" w:before="0" w:after="0"/>
        <w:ind w:firstLine="720"/>
        <w:jc w:val="left"/>
      </w:pPr>
      <w:r>
        <w:rPr>
          <w:rFonts w:ascii="Times New Roman" w:hAnsi="Times New Roman"/>
          <w:b w:val="0"/>
          <w:i w:val="0"/>
          <w:sz w:val="24"/>
        </w:rPr>
        <w:t>Kata looked down at the wolf.</w:t>
      </w:r>
    </w:p>
    <w:p>
      <w:pPr>
        <w:spacing w:line="480" w:lineRule="exact" w:before="0" w:after="0"/>
        <w:ind w:firstLine="720"/>
        <w:jc w:val="left"/>
      </w:pPr>
      <w:r>
        <w:rPr>
          <w:rFonts w:ascii="Times New Roman" w:hAnsi="Times New Roman"/>
          <w:b w:val="0"/>
          <w:i w:val="0"/>
          <w:sz w:val="24"/>
        </w:rPr>
        <w:t>The wolf looked up at him.</w:t>
      </w:r>
    </w:p>
    <w:p>
      <w:pPr>
        <w:spacing w:line="480" w:lineRule="exact" w:before="0" w:after="0"/>
        <w:ind w:firstLine="720"/>
        <w:jc w:val="left"/>
      </w:pPr>
      <w:r>
        <w:rPr>
          <w:rFonts w:ascii="Times New Roman" w:hAnsi="Times New Roman"/>
          <w:b w:val="0"/>
          <w:i w:val="0"/>
          <w:sz w:val="24"/>
        </w:rPr>
        <w:t>The wind moved through his hair.</w:t>
      </w:r>
    </w:p>
    <w:p>
      <w:pPr>
        <w:spacing w:line="480" w:lineRule="exact" w:before="0" w:after="0"/>
        <w:ind w:firstLine="720"/>
        <w:jc w:val="left"/>
      </w:pPr>
      <w:r>
        <w:rPr>
          <w:rFonts w:ascii="Times New Roman" w:hAnsi="Times New Roman"/>
          <w:b w:val="0"/>
          <w:i w:val="0"/>
          <w:sz w:val="24"/>
        </w:rPr>
        <w:t>Neither of them moved for a long time.</w:t>
      </w:r>
    </w:p>
    <w:p>
      <w:pPr>
        <w:spacing w:line="240" w:lineRule="exact" w:before="0" w:after="0"/>
      </w:pPr>
    </w:p>
    <w:p>
      <w:pPr>
        <w:spacing w:line="240" w:lineRule="exact" w:before="0" w:after="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